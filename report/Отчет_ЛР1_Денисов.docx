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 w:after="0"/>
        <w:ind w:firstLine="0"/>
        <w:jc w:val="center"/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40" w:lineRule="auto" w:after="120"/>
        <w:ind w:firstLine="0"/>
        <w:jc w:val="center"/>
      </w:pPr>
      <w:r>
        <w:rPr>
          <w:b/>
          <w:sz w:val="28"/>
        </w:rPr>
        <w:t>«Пермский государственный национальный исследовательский университет»</w:t>
      </w:r>
    </w:p>
    <w:p>
      <w:pPr>
        <w:spacing w:line="240" w:lineRule="auto" w:after="0"/>
        <w:ind w:firstLine="0"/>
        <w:jc w:val="center"/>
      </w:pPr>
      <w:r>
        <w:rPr>
          <w:sz w:val="28"/>
        </w:rPr>
        <w:t>Институт компьютерных наук и технологий</w:t>
      </w: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120"/>
        <w:ind w:firstLine="0"/>
        <w:jc w:val="center"/>
      </w:pPr>
      <w:r>
        <w:rPr>
          <w:b/>
          <w:sz w:val="32"/>
        </w:rPr>
        <w:t>ОТЧЁТ</w:t>
      </w:r>
    </w:p>
    <w:p>
      <w:pPr>
        <w:spacing w:line="240" w:lineRule="auto" w:after="120"/>
        <w:ind w:firstLine="0"/>
        <w:jc w:val="center"/>
      </w:pPr>
      <w:r>
        <w:rPr>
          <w:sz w:val="28"/>
        </w:rPr>
        <w:t>по лабораторной работе №1</w:t>
      </w:r>
    </w:p>
    <w:p>
      <w:pPr>
        <w:spacing w:line="240" w:lineRule="auto" w:after="360"/>
        <w:ind w:firstLine="0"/>
        <w:jc w:val="center"/>
      </w:pPr>
      <w:r>
        <w:rPr>
          <w:sz w:val="28"/>
        </w:rPr>
        <w:t>по дисциплине «Язык программирования C++»</w:t>
      </w:r>
    </w:p>
    <w:p>
      <w:pPr>
        <w:spacing w:line="240" w:lineRule="auto" w:after="360"/>
        <w:ind w:firstLine="0"/>
        <w:jc w:val="center"/>
      </w:pPr>
      <w:r>
        <w:rPr>
          <w:b/>
          <w:sz w:val="28"/>
        </w:rPr>
        <w:t>«Типы данных, условия, циклы и массивы в языке C++»</w:t>
      </w:r>
    </w:p>
    <w:p>
      <w:pPr>
        <w:spacing w:line="240" w:lineRule="auto" w:after="0"/>
        <w:ind w:firstLine="0"/>
        <w:jc w:val="center"/>
      </w:pPr>
      <w:r>
        <w:rPr>
          <w:sz w:val="28"/>
        </w:rPr>
        <w:t>Вариант: нечётные задачи (1, 3, 5, 7, 9), группа 2</w:t>
      </w: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 w:left="4819"/>
        <w:jc w:val="left"/>
      </w:pPr>
      <w:r>
        <w:rPr>
          <w:b/>
          <w:sz w:val="28"/>
        </w:rPr>
        <w:t>Выполнил:</w:t>
      </w:r>
    </w:p>
    <w:p>
      <w:pPr>
        <w:spacing w:line="240" w:lineRule="auto" w:after="0"/>
        <w:ind w:firstLine="0" w:left="4819"/>
        <w:jc w:val="left"/>
      </w:pPr>
      <w:r>
        <w:rPr>
          <w:sz w:val="28"/>
        </w:rPr>
        <w:t>студент группы ИТ-3-2026</w:t>
      </w:r>
    </w:p>
    <w:p>
      <w:pPr>
        <w:spacing w:line="240" w:lineRule="auto" w:after="0"/>
        <w:ind w:firstLine="0" w:left="4819"/>
        <w:jc w:val="left"/>
      </w:pPr>
      <w:r>
        <w:rPr>
          <w:sz w:val="28"/>
        </w:rPr>
        <w:t>Денисов Кирилл Ильич</w:t>
      </w:r>
    </w:p>
    <w:p>
      <w:pPr>
        <w:spacing w:line="240" w:lineRule="auto" w:after="360"/>
        <w:ind w:firstLine="0" w:left="4819"/>
        <w:jc w:val="left"/>
      </w:pPr>
      <w:r>
        <w:rPr>
          <w:sz w:val="28"/>
        </w:rPr>
        <w:t>________  «___» ______ 2026 г.</w:t>
      </w:r>
    </w:p>
    <w:p>
      <w:pPr>
        <w:spacing w:line="240" w:lineRule="auto" w:after="0"/>
        <w:ind w:firstLine="0" w:left="4819"/>
        <w:jc w:val="left"/>
      </w:pPr>
      <w:r>
        <w:rPr>
          <w:b/>
          <w:sz w:val="28"/>
        </w:rPr>
        <w:t>Проверила:</w:t>
      </w:r>
    </w:p>
    <w:p>
      <w:pPr>
        <w:spacing w:line="240" w:lineRule="auto" w:after="0"/>
        <w:ind w:firstLine="0" w:left="4819"/>
        <w:jc w:val="left"/>
      </w:pPr>
      <w:r>
        <w:rPr>
          <w:sz w:val="28"/>
        </w:rPr>
        <w:t>преподаватель</w:t>
      </w:r>
    </w:p>
    <w:p>
      <w:pPr>
        <w:spacing w:line="240" w:lineRule="auto" w:after="0"/>
        <w:ind w:firstLine="0" w:left="4819"/>
        <w:jc w:val="left"/>
      </w:pPr>
      <w:r>
        <w:rPr>
          <w:sz w:val="28"/>
        </w:rPr>
        <w:t>Ракина Валерия Денисовна</w:t>
      </w:r>
    </w:p>
    <w:p>
      <w:pPr>
        <w:spacing w:line="240" w:lineRule="auto" w:after="0"/>
        <w:ind w:firstLine="0" w:left="4819"/>
        <w:jc w:val="left"/>
      </w:pPr>
      <w:r>
        <w:rPr>
          <w:sz w:val="28"/>
        </w:rPr>
        <w:t>Оценка: ____________</w:t>
      </w:r>
    </w:p>
    <w:p>
      <w:pPr>
        <w:spacing w:line="240" w:lineRule="auto" w:after="0"/>
        <w:ind w:firstLine="0" w:left="4819"/>
        <w:jc w:val="left"/>
      </w:pPr>
      <w:r>
        <w:rPr>
          <w:sz w:val="28"/>
        </w:rPr>
        <w:t>________  «___» ______ 2026 г.</w:t>
      </w: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</w:p>
    <w:p>
      <w:pPr>
        <w:spacing w:line="240" w:lineRule="auto" w:after="0"/>
        <w:ind w:firstLine="0"/>
        <w:jc w:val="center"/>
      </w:pPr>
      <w:r>
        <w:rPr>
          <w:sz w:val="28"/>
        </w:rPr>
        <w:t>Пермь 2026</w:t>
      </w:r>
    </w:p>
    <w:p>
      <w:pPr>
        <w:pStyle w:val="Heading1"/>
        <w:pageBreakBefore/>
        <w:ind w:firstLine="0"/>
        <w:jc w:val="center"/>
      </w:pPr>
      <w:r>
        <w:t>СОДЕРЖАНИЕ</w:t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ВВЕДЕНИЕ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1 Постановка задачи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2 Структура программы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2.1 Состав проекта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2.2 Интерфейс и проверка ввода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2.3 Соблюдение Google C++ Style Guide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3 Задание 1. Методы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3.1 Задача 1. Дробная часть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3.2 Задача 3. Букву в число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3.3 Задача 5. Двузначное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3.4 Задача 7. Диапазон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3.5 Задача 9. Равенство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3.6 Результаты тестирования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4 Задание 2. Условия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4.1 Задача 1. Модуль числа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4.2 Задача 3. Тридцать пять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4.3 Задача 5. Тройной максимум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4.4 Задача 7. Двойная сумма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4.5 Задача 9. День недели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4.6 Результаты тестирования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5 Задание 3. Циклы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5.1 Задача 1. Числа подряд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5.2 Задача 3. Чётные числа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5.3 Задача 5. Длина числа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5.4 Задача 7. Квадрат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5.5 Задача 9. Правый треугольник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5.6 Результаты тестирования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6 Задание 4. Массивы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6.1 Задача 1. Поиск первого значения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6.2 Задача 3. Поиск максимального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6.3 Задача 5. Добавление массива в массив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6.4 Задача 7. Возвратный реверс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6.5 Задача 9. Все вхождения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340"/>
        <w:jc w:val="left"/>
      </w:pPr>
      <w:r>
        <w:t>6.6 Результаты тестирования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ЗАКЛЮЧЕНИЕ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СПИСОК ИСПОЛЬЗОВАННЫХ ИСТОЧНИКОВ</w:t>
      </w:r>
      <w:r>
        <w:tab/>
      </w:r>
    </w:p>
    <w:p>
      <w:pPr>
        <w:tabs>
          <w:tab w:pos="9354" w:val="right" w:leader="dot"/>
        </w:tabs>
        <w:spacing w:line="240" w:lineRule="auto" w:after="20"/>
        <w:ind w:firstLine="0" w:left="0"/>
        <w:jc w:val="left"/>
      </w:pPr>
      <w:r>
        <w:t>ПРИЛОЖЕНИЕ А Исходный код программы</w:t>
      </w:r>
      <w:r>
        <w:tab/>
      </w:r>
    </w:p>
    <w:p>
      <w:pPr>
        <w:pStyle w:val="Heading1"/>
        <w:pageBreakBefore/>
        <w:ind w:firstLine="0"/>
        <w:jc w:val="center"/>
      </w:pPr>
      <w:r>
        <w:t>ВВЕДЕНИЕ</w:t>
      </w:r>
    </w:p>
    <w:p>
      <w:r>
        <w:t xml:space="preserve">Лабораторная работа №1 по дисциплине «Язык программирования C++» посвящена базовым конструкциям языка C++: встроенным типам данных, условным инструкциям </w:t>
      </w:r>
      <w:r>
        <w:rPr>
          <w:rFonts w:ascii="Courier New" w:hAnsi="Courier New" w:cs="Courier New" w:eastAsia="Courier New"/>
          <w:sz w:val="26"/>
        </w:rPr>
        <w:t>if</w:t>
      </w:r>
      <w:r>
        <w:t xml:space="preserve"> и </w:t>
      </w:r>
      <w:r>
        <w:rPr>
          <w:rFonts w:ascii="Courier New" w:hAnsi="Courier New" w:cs="Courier New" w:eastAsia="Courier New"/>
          <w:sz w:val="26"/>
        </w:rPr>
        <w:t>switch</w:t>
      </w:r>
      <w:r>
        <w:t xml:space="preserve">, циклам </w:t>
      </w:r>
      <w:r>
        <w:rPr>
          <w:rFonts w:ascii="Courier New" w:hAnsi="Courier New" w:cs="Courier New" w:eastAsia="Courier New"/>
          <w:sz w:val="26"/>
        </w:rPr>
        <w:t>for</w:t>
      </w:r>
      <w:r>
        <w:t xml:space="preserve">, </w:t>
      </w:r>
      <w:r>
        <w:rPr>
          <w:rFonts w:ascii="Courier New" w:hAnsi="Courier New" w:cs="Courier New" w:eastAsia="Courier New"/>
          <w:sz w:val="26"/>
        </w:rPr>
        <w:t>while</w:t>
      </w:r>
      <w:r>
        <w:t xml:space="preserve"> и </w:t>
      </w:r>
      <w:r>
        <w:rPr>
          <w:rFonts w:ascii="Courier New" w:hAnsi="Courier New" w:cs="Courier New" w:eastAsia="Courier New"/>
          <w:sz w:val="26"/>
        </w:rPr>
        <w:t>do-while</w:t>
      </w:r>
      <w:r>
        <w:t>, а также одномерным массивам и динамической памяти.</w:t>
      </w:r>
    </w:p>
    <w:p>
      <w:r>
        <w:t xml:space="preserve">Цель работы – получить практические навыки процедурного программирования на языке C++: оформлять решение каждой задачи в виде отдельной функции, организовывать их вызов из функции </w:t>
      </w:r>
      <w:r>
        <w:rPr>
          <w:rFonts w:ascii="Courier New" w:hAnsi="Courier New" w:cs="Courier New" w:eastAsia="Courier New"/>
          <w:sz w:val="26"/>
        </w:rPr>
        <w:t>main</w:t>
      </w:r>
      <w:r>
        <w:t xml:space="preserve"> через удобное пользователю меню и контролировать корректность данных, вводимых с клавиатуры.</w:t>
      </w:r>
    </w:p>
    <w:p>
      <w:r>
        <w:t>Для достижения цели решались следующие задачи:</w:t>
      </w:r>
    </w:p>
    <w:p>
      <w:r>
        <w:t>– реализовать по пять задач (с нечётными номерами 1, 3, 5, 7, 9) из каждого из четырёх заданий: «Методы», «Условия», «Циклы», «Массивы»;</w:t>
      </w:r>
    </w:p>
    <w:p>
      <w:r>
        <w:t xml:space="preserve">– организовать в функции </w:t>
      </w:r>
      <w:r>
        <w:rPr>
          <w:rFonts w:ascii="Courier New" w:hAnsi="Courier New" w:cs="Courier New" w:eastAsia="Courier New"/>
          <w:sz w:val="26"/>
        </w:rPr>
        <w:t>main</w:t>
      </w:r>
      <w:r>
        <w:t xml:space="preserve"> двухуровневое текстовое меню для вызова всех функций;</w:t>
      </w:r>
    </w:p>
    <w:p>
      <w:r>
        <w:t>– реализовать проверку ввода: повторный запрос значения при ошибке и корректное завершение при закрытии потока ввода;</w:t>
      </w:r>
    </w:p>
    <w:p>
      <w:r>
        <w:t>– оформить исходный код в соответствии с руководством по стилю Google C++ Style Guide [1];</w:t>
      </w:r>
    </w:p>
    <w:p>
      <w:r>
        <w:t>– протестировать функции на примерах из условия и на граничных случаях.</w:t>
      </w:r>
    </w:p>
    <w:p>
      <w:r>
        <w:t xml:space="preserve">Программа разработана на языке C++ [3] (стандарт C++20) в среде Microsoft Visual Studio (проект LAB1). Дополнительно код собирался компилятором g++ с ключами </w:t>
      </w:r>
      <w:r>
        <w:rPr>
          <w:rFonts w:ascii="Courier New" w:hAnsi="Courier New" w:cs="Courier New" w:eastAsia="Courier New"/>
          <w:sz w:val="26"/>
        </w:rPr>
        <w:t>-Wall -Wextra -pedantic -Wconversion</w:t>
      </w:r>
      <w:r>
        <w:t xml:space="preserve"> (без предупреждений) и проверялся утилитой cpplint [5], которая контролирует соответствие руководству Google; замечаний утилита не выдала (проверка строки об авторских правах отключена, так как руководство не требует её в новых файлах). Отчёт оформлен по ГОСТ 7.32–2017 [2].</w:t>
      </w:r>
    </w:p>
    <w:p>
      <w:pPr>
        <w:pStyle w:val="Heading1"/>
        <w:pageBreakBefore/>
      </w:pPr>
      <w:r>
        <w:t>1 Постановка задачи</w:t>
      </w:r>
    </w:p>
    <w:p>
      <w:r>
        <w:t xml:space="preserve">Решение всех задач необходимо оформить в виде функций. В главной функции </w:t>
      </w:r>
      <w:r>
        <w:rPr>
          <w:rFonts w:ascii="Courier New" w:hAnsi="Courier New" w:cs="Courier New" w:eastAsia="Courier New"/>
          <w:sz w:val="26"/>
        </w:rPr>
        <w:t>main</w:t>
      </w:r>
      <w:r>
        <w:t xml:space="preserve"> требуется организовать вызов всех функций с дружественным интерфейсом. Если исходные данные вводятся с клавиатуры, необходимо организовать проверку ввода.</w:t>
      </w:r>
    </w:p>
    <w:p>
      <w:r>
        <w:t>Работа состоит из четырёх заданий: работа с типами данных, условия (</w:t>
      </w:r>
      <w:r>
        <w:rPr>
          <w:rFonts w:ascii="Courier New" w:hAnsi="Courier New" w:cs="Courier New" w:eastAsia="Courier New"/>
          <w:sz w:val="26"/>
        </w:rPr>
        <w:t>if</w:t>
      </w:r>
      <w:r>
        <w:t xml:space="preserve">, </w:t>
      </w:r>
      <w:r>
        <w:rPr>
          <w:rFonts w:ascii="Courier New" w:hAnsi="Courier New" w:cs="Courier New" w:eastAsia="Courier New"/>
          <w:sz w:val="26"/>
        </w:rPr>
        <w:t>switch</w:t>
      </w:r>
      <w:r>
        <w:t>), циклы (</w:t>
      </w:r>
      <w:r>
        <w:rPr>
          <w:rFonts w:ascii="Courier New" w:hAnsi="Courier New" w:cs="Courier New" w:eastAsia="Courier New"/>
          <w:sz w:val="26"/>
        </w:rPr>
        <w:t>for</w:t>
      </w:r>
      <w:r>
        <w:t xml:space="preserve">, </w:t>
      </w:r>
      <w:r>
        <w:rPr>
          <w:rFonts w:ascii="Courier New" w:hAnsi="Courier New" w:cs="Courier New" w:eastAsia="Courier New"/>
          <w:sz w:val="26"/>
        </w:rPr>
        <w:t>while</w:t>
      </w:r>
      <w:r>
        <w:t>) и типовые алгоритмы на массивах. По варианту (нечётные задачи, группа 2) из каждого задания решаются задачи 1, 3, 5, 7 и 9 (таблица 1).</w:t>
      </w:r>
    </w:p>
    <w:p>
      <w:pPr>
        <w:keepNext/>
        <w:spacing w:before="120"/>
        <w:ind w:firstLine="0"/>
        <w:jc w:val="left"/>
      </w:pPr>
      <w:r>
        <w:t>Таблица 1 – Задачи варианта и реализующие их функции</w:t>
      </w:r>
    </w:p>
    <w:tbl>
      <w:tblPr>
        <w:tblW w:type="dxa" w:w="9355"/>
        <w:jc w:val="center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567"/>
        <w:gridCol w:w="4025"/>
        <w:gridCol w:w="2835"/>
      </w:tblGrid>
      <w:tr>
        <w:trPr>
          <w:tblHeader/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Задание</w:t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Название задачи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Функция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1. Методы</w:t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Дробная часть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Fraction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Букву в число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CharToNum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Двузначное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Is2Digits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Диапазон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IsInRange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Равенство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IsEqual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2. Условия</w:t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Модуль числа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AbsNum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Тридцать пять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Is35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Тройной максимум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Max3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Двойная сумма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Sum2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День недели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Day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3. Циклы</w:t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Числа подряд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ListNums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Чётные числа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Chet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Длина числа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NumLen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Квадрат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Square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Правый треугольник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RightTriangle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4. Массивы</w:t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Поиск первого значения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FindFirst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Поиск максимального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MaxAbs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Добавление массива в массив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Add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Возвратный реверс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ReverseBack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40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Все вхождения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FindAll</w:t>
            </w:r>
          </w:p>
        </w:tc>
      </w:tr>
    </w:tbl>
    <w:p>
      <w:pPr>
        <w:spacing w:before="120"/>
      </w:pPr>
      <w:r>
        <w:t xml:space="preserve">Сигнатуры в условии даны в общем виде, поэтому при переносе на C++ тип </w:t>
      </w:r>
      <w:r>
        <w:rPr>
          <w:rFonts w:ascii="Courier New" w:hAnsi="Courier New" w:cs="Courier New" w:eastAsia="Courier New"/>
          <w:sz w:val="26"/>
        </w:rPr>
        <w:t>String</w:t>
      </w:r>
      <w:r>
        <w:t xml:space="preserve"> заменён на </w:t>
      </w:r>
      <w:r>
        <w:rPr>
          <w:rFonts w:ascii="Courier New" w:hAnsi="Courier New" w:cs="Courier New" w:eastAsia="Courier New"/>
          <w:sz w:val="26"/>
        </w:rPr>
        <w:t>std::string</w:t>
      </w:r>
      <w:r>
        <w:t>, в функции для массивов добавлен параметр-размер, а имена записаны с заглавной буквы по правилам Google C++ Style Guide [1].</w:t>
      </w:r>
    </w:p>
    <w:p>
      <w:pPr>
        <w:pStyle w:val="Heading1"/>
        <w:pageBreakBefore/>
      </w:pPr>
      <w:r>
        <w:t>2 Структура программы</w:t>
      </w:r>
    </w:p>
    <w:p>
      <w:pPr>
        <w:pStyle w:val="Heading2"/>
      </w:pPr>
      <w:r>
        <w:t>2.1 Состав проекта</w:t>
      </w:r>
    </w:p>
    <w:p>
      <w:r>
        <w:t>Проект LAB1 состоит из трёх файлов (код – в разделах 3–6 и приложении А):</w:t>
      </w:r>
    </w:p>
    <w:p>
      <w:r>
        <w:t xml:space="preserve">– </w:t>
      </w:r>
      <w:r>
        <w:rPr>
          <w:rFonts w:ascii="Courier New" w:hAnsi="Courier New" w:cs="Courier New" w:eastAsia="Courier New"/>
          <w:sz w:val="26"/>
        </w:rPr>
        <w:t>Methods.h</w:t>
      </w:r>
      <w:r>
        <w:t xml:space="preserve"> – объявления всех функций с комментариями и константа </w:t>
      </w:r>
      <w:r>
        <w:rPr>
          <w:rFonts w:ascii="Courier New" w:hAnsi="Courier New" w:cs="Courier New" w:eastAsia="Courier New"/>
          <w:sz w:val="26"/>
        </w:rPr>
        <w:t>kMaxSize</w:t>
      </w:r>
      <w:r>
        <w:t>;</w:t>
      </w:r>
    </w:p>
    <w:p>
      <w:r>
        <w:t xml:space="preserve">– </w:t>
      </w:r>
      <w:r>
        <w:rPr>
          <w:rFonts w:ascii="Courier New" w:hAnsi="Courier New" w:cs="Courier New" w:eastAsia="Courier New"/>
          <w:sz w:val="26"/>
        </w:rPr>
        <w:t>Methods.cpp</w:t>
      </w:r>
      <w:r>
        <w:t xml:space="preserve"> – реализация функций заданий, ввода с проверкой и меню </w:t>
      </w:r>
      <w:r>
        <w:rPr>
          <w:rFonts w:ascii="Courier New" w:hAnsi="Courier New" w:cs="Courier New" w:eastAsia="Courier New"/>
          <w:sz w:val="26"/>
        </w:rPr>
        <w:t>Task1()</w:t>
      </w:r>
      <w:r>
        <w:t>–</w:t>
      </w:r>
      <w:r>
        <w:rPr>
          <w:rFonts w:ascii="Courier New" w:hAnsi="Courier New" w:cs="Courier New" w:eastAsia="Courier New"/>
          <w:sz w:val="26"/>
        </w:rPr>
        <w:t>Task4()</w:t>
      </w:r>
      <w:r>
        <w:t>;</w:t>
      </w:r>
    </w:p>
    <w:p>
      <w:r>
        <w:t xml:space="preserve">– </w:t>
      </w:r>
      <w:r>
        <w:rPr>
          <w:rFonts w:ascii="Courier New" w:hAnsi="Courier New" w:cs="Courier New" w:eastAsia="Courier New"/>
          <w:sz w:val="26"/>
        </w:rPr>
        <w:t>main.cpp</w:t>
      </w:r>
      <w:r>
        <w:t xml:space="preserve"> – функция </w:t>
      </w:r>
      <w:r>
        <w:rPr>
          <w:rFonts w:ascii="Courier New" w:hAnsi="Courier New" w:cs="Courier New" w:eastAsia="Courier New"/>
          <w:sz w:val="26"/>
        </w:rPr>
        <w:t>main</w:t>
      </w:r>
      <w:r>
        <w:t xml:space="preserve"> с главным меню; в начале </w:t>
      </w:r>
      <w:r>
        <w:rPr>
          <w:rFonts w:ascii="Courier New" w:hAnsi="Courier New" w:cs="Courier New" w:eastAsia="Courier New"/>
          <w:sz w:val="26"/>
        </w:rPr>
        <w:t>main</w:t>
      </w:r>
      <w:r>
        <w:t xml:space="preserve"> вызов </w:t>
      </w:r>
      <w:r>
        <w:rPr>
          <w:rFonts w:ascii="Courier New" w:hAnsi="Courier New" w:cs="Courier New" w:eastAsia="Courier New"/>
          <w:sz w:val="26"/>
        </w:rPr>
        <w:t>setlocale</w:t>
      </w:r>
      <w:r>
        <w:t xml:space="preserve"> включает русскую локаль, а в Windows кодировка консоли переключается на UTF-8.</w:t>
      </w:r>
    </w:p>
    <w:p>
      <w:pPr>
        <w:pStyle w:val="Heading2"/>
      </w:pPr>
      <w:r>
        <w:t>2.2 Интерфейс и проверка ввода</w:t>
      </w:r>
    </w:p>
    <w:p>
      <w:r>
        <w:t>Меню двухуровневое: в главном меню выбирается задание, во вложенном – задача. Пункты 1–5 вложенного меню соответствуют задачам 1, 3, 5, 7 и 9 из условия. Пункт 0 возвращает назад или завершает программу.</w:t>
      </w:r>
    </w:p>
    <w:p>
      <w:r>
        <w:t xml:space="preserve">Весь ввод выполняется через функцию </w:t>
      </w:r>
      <w:r>
        <w:rPr>
          <w:rFonts w:ascii="Courier New" w:hAnsi="Courier New" w:cs="Courier New" w:eastAsia="Courier New"/>
          <w:sz w:val="26"/>
        </w:rPr>
        <w:t>ReadLine</w:t>
      </w:r>
      <w:r>
        <w:t xml:space="preserve">, которая считывает строку целиком. Функции </w:t>
      </w:r>
      <w:r>
        <w:rPr>
          <w:rFonts w:ascii="Courier New" w:hAnsi="Courier New" w:cs="Courier New" w:eastAsia="Courier New"/>
          <w:sz w:val="26"/>
        </w:rPr>
        <w:t>ReadInt</w:t>
      </w:r>
      <w:r>
        <w:t xml:space="preserve"> и </w:t>
      </w:r>
      <w:r>
        <w:rPr>
          <w:rFonts w:ascii="Courier New" w:hAnsi="Courier New" w:cs="Courier New" w:eastAsia="Courier New"/>
          <w:sz w:val="26"/>
        </w:rPr>
        <w:t>ReadDouble</w:t>
      </w:r>
      <w:r>
        <w:t xml:space="preserve"> разбирают строку с помощью </w:t>
      </w:r>
      <w:r>
        <w:rPr>
          <w:rFonts w:ascii="Courier New" w:hAnsi="Courier New" w:cs="Courier New" w:eastAsia="Courier New"/>
          <w:sz w:val="26"/>
        </w:rPr>
        <w:t>std::istringstream</w:t>
      </w:r>
      <w:r>
        <w:t xml:space="preserve"> и принимают её, только если в ней записано одно число без лишних символов. Поэтому строки «abc», «4x» или «5,25» отклоняются, и значение запрашивается повторно. Функция </w:t>
      </w:r>
      <w:r>
        <w:rPr>
          <w:rFonts w:ascii="Courier New" w:hAnsi="Courier New" w:cs="Courier New" w:eastAsia="Courier New"/>
          <w:sz w:val="26"/>
        </w:rPr>
        <w:t>ReadIntInRange</w:t>
      </w:r>
      <w:r>
        <w:t xml:space="preserve"> дополнительно проверяет попадание в отрезок, а </w:t>
      </w:r>
      <w:r>
        <w:rPr>
          <w:rFonts w:ascii="Courier New" w:hAnsi="Courier New" w:cs="Courier New" w:eastAsia="Courier New"/>
          <w:sz w:val="26"/>
        </w:rPr>
        <w:t>ReadCharToNum</w:t>
      </w:r>
      <w:r>
        <w:t xml:space="preserve"> требует ровно один символ от «0» до «9». При закрытии потока ввода (Ctrl+Z) программа корректно завершается. Работа меню и обработка ошибок ввода показаны на рисунке 1.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7902" cy="1796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902" cy="179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 – Главное меню, меню задания 1 и обработка неверного ввода</w:t>
      </w:r>
    </w:p>
    <w:p>
      <w:pPr>
        <w:pStyle w:val="Heading2"/>
      </w:pPr>
      <w:r>
        <w:t>2.3 Соблюдение Google C++ Style Guide</w:t>
      </w:r>
    </w:p>
    <w:p>
      <w:r>
        <w:t>При оформлении кода применялись правила руководства [1]:</w:t>
      </w:r>
    </w:p>
    <w:p>
      <w:r>
        <w:t>– имена функций записываются в стиле PascalCase (</w:t>
      </w:r>
      <w:r>
        <w:rPr>
          <w:rFonts w:ascii="Courier New" w:hAnsi="Courier New" w:cs="Courier New" w:eastAsia="Courier New"/>
          <w:sz w:val="26"/>
        </w:rPr>
        <w:t>FindFirst</w:t>
      </w:r>
      <w:r>
        <w:t xml:space="preserve">, </w:t>
      </w:r>
      <w:r>
        <w:rPr>
          <w:rFonts w:ascii="Courier New" w:hAnsi="Courier New" w:cs="Courier New" w:eastAsia="Courier New"/>
          <w:sz w:val="26"/>
        </w:rPr>
        <w:t>ReadIntInRange</w:t>
      </w:r>
      <w:r>
        <w:t>), имена переменных и параметров – строчными буквами через подчёркивание (</w:t>
      </w:r>
      <w:r>
        <w:rPr>
          <w:rFonts w:ascii="Courier New" w:hAnsi="Courier New" w:cs="Courier New" w:eastAsia="Courier New"/>
          <w:sz w:val="26"/>
        </w:rPr>
        <w:t>day_number</w:t>
      </w:r>
      <w:r>
        <w:t xml:space="preserve">, </w:t>
      </w:r>
      <w:r>
        <w:rPr>
          <w:rFonts w:ascii="Courier New" w:hAnsi="Courier New" w:cs="Courier New" w:eastAsia="Courier New"/>
          <w:sz w:val="26"/>
        </w:rPr>
        <w:t>ins_size</w:t>
      </w:r>
      <w:r>
        <w:t xml:space="preserve">), имена констант – с префиксом </w:t>
      </w:r>
      <w:r>
        <w:rPr>
          <w:rFonts w:ascii="Courier New" w:hAnsi="Courier New" w:cs="Courier New" w:eastAsia="Courier New"/>
          <w:sz w:val="26"/>
        </w:rPr>
        <w:t>k</w:t>
      </w:r>
      <w:r>
        <w:t xml:space="preserve"> (</w:t>
      </w:r>
      <w:r>
        <w:rPr>
          <w:rFonts w:ascii="Courier New" w:hAnsi="Courier New" w:cs="Courier New" w:eastAsia="Courier New"/>
          <w:sz w:val="26"/>
        </w:rPr>
        <w:t>kMaxSize</w:t>
      </w:r>
      <w:r>
        <w:t>);</w:t>
      </w:r>
    </w:p>
    <w:p>
      <w:r>
        <w:t>– длина строки не превышает 80 символов, открывающая скобка – в конце строки;</w:t>
      </w:r>
    </w:p>
    <w:p>
      <w:r>
        <w:t xml:space="preserve">– защита заголовка оформлена в виде </w:t>
      </w:r>
      <w:r>
        <w:rPr>
          <w:rFonts w:ascii="Courier New" w:hAnsi="Courier New" w:cs="Courier New" w:eastAsia="Courier New"/>
          <w:sz w:val="26"/>
        </w:rPr>
        <w:t>LAB1_METHODS_H_</w:t>
      </w:r>
      <w:r>
        <w:t>, заголовочные файлы подключаются в порядке: свой заголовок, системные, стандартной библиотеки C++, остальные;</w:t>
      </w:r>
    </w:p>
    <w:p>
      <w:r>
        <w:t xml:space="preserve">– перед объявлением каждой функции в заголовке есть комментарий о её назначении, а выходной параметр функции </w:t>
      </w:r>
      <w:r>
        <w:rPr>
          <w:rFonts w:ascii="Courier New" w:hAnsi="Courier New" w:cs="Courier New" w:eastAsia="Courier New"/>
          <w:sz w:val="26"/>
        </w:rPr>
        <w:t>FindAll</w:t>
      </w:r>
      <w:r>
        <w:t xml:space="preserve"> передаётся указателем и стоит после входных параметров;</w:t>
      </w:r>
    </w:p>
    <w:p>
      <w:r>
        <w:t xml:space="preserve">– используются </w:t>
      </w:r>
      <w:r>
        <w:rPr>
          <w:rFonts w:ascii="Courier New" w:hAnsi="Courier New" w:cs="Courier New" w:eastAsia="Courier New"/>
          <w:sz w:val="26"/>
        </w:rPr>
        <w:t>int64_t</w:t>
      </w:r>
      <w:r>
        <w:t xml:space="preserve"> и </w:t>
      </w:r>
      <w:r>
        <w:rPr>
          <w:rFonts w:ascii="Courier New" w:hAnsi="Courier New" w:cs="Courier New" w:eastAsia="Courier New"/>
          <w:sz w:val="26"/>
        </w:rPr>
        <w:t>nullptr</w:t>
      </w:r>
      <w:r>
        <w:t>.</w:t>
      </w:r>
    </w:p>
    <w:p>
      <w:r>
        <w:t xml:space="preserve">Отступления от руководства: отступ равен стандартной табуляции Visual Studio – 4 пробела (в руководстве – 2); имена файлов сохранены ради совместимости с проектом; функции задания 4 по условию возвращают указатель на память из </w:t>
      </w:r>
      <w:r>
        <w:rPr>
          <w:rFonts w:ascii="Courier New" w:hAnsi="Courier New" w:cs="Courier New" w:eastAsia="Courier New"/>
          <w:sz w:val="26"/>
        </w:rPr>
        <w:t>new[]</w:t>
      </w:r>
      <w:r>
        <w:t xml:space="preserve"> (вместо </w:t>
      </w:r>
      <w:r>
        <w:rPr>
          <w:rFonts w:ascii="Courier New" w:hAnsi="Courier New" w:cs="Courier New" w:eastAsia="Courier New"/>
          <w:sz w:val="26"/>
        </w:rPr>
        <w:t>std::vector</w:t>
      </w:r>
      <w:r>
        <w:t>), которую освобождает вызывающий код.</w:t>
      </w:r>
    </w:p>
    <w:p>
      <w:pPr>
        <w:pStyle w:val="Heading1"/>
        <w:pageBreakBefore/>
      </w:pPr>
      <w:r>
        <w:t>3 Задание 1. Методы</w:t>
      </w:r>
    </w:p>
    <w:p>
      <w:r>
        <w:t xml:space="preserve">Первое задание посвящено базовой работе с типами данных: преобразованию вещественного числа в целое, символа в число, а также логическим выражениям с результатом типа </w:t>
      </w:r>
      <w:r>
        <w:rPr>
          <w:rFonts w:ascii="Courier New" w:hAnsi="Courier New" w:cs="Courier New" w:eastAsia="Courier New"/>
          <w:sz w:val="26"/>
        </w:rPr>
        <w:t>bool</w:t>
      </w:r>
      <w:r>
        <w:t>.</w:t>
      </w:r>
    </w:p>
    <w:p>
      <w:pPr>
        <w:pStyle w:val="Heading2"/>
      </w:pPr>
      <w:r>
        <w:t>3.1 Задача 1. Дробная часть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double fraction(double x)</w:t>
      </w:r>
      <w:r>
        <w:t>, возвращающую дробную часть числа x (для 5,25 – 0,25).</w:t>
      </w:r>
    </w:p>
    <w:p>
      <w:r>
        <w:t xml:space="preserve">Решение. Приведение </w:t>
      </w:r>
      <w:r>
        <w:rPr>
          <w:rFonts w:ascii="Courier New" w:hAnsi="Courier New" w:cs="Courier New" w:eastAsia="Courier New"/>
          <w:sz w:val="26"/>
        </w:rPr>
        <w:t>static_cast&lt;int64_t&gt;(number)</w:t>
      </w:r>
      <w:r>
        <w:t xml:space="preserve"> [4] отбрасывает дробную часть (округляет к нулю), и разность number и целой части даёт дробную часть. Знак при этом сохраняется: для −3,5 получается −0,5. Тип </w:t>
      </w:r>
      <w:r>
        <w:rPr>
          <w:rFonts w:ascii="Courier New" w:hAnsi="Courier New" w:cs="Courier New" w:eastAsia="Courier New"/>
          <w:sz w:val="26"/>
        </w:rPr>
        <w:t>int64_t</w:t>
      </w:r>
      <w:r>
        <w:t xml:space="preserve"> выбран вместо </w:t>
      </w:r>
      <w:r>
        <w:rPr>
          <w:rFonts w:ascii="Courier New" w:hAnsi="Courier New" w:cs="Courier New" w:eastAsia="Courier New"/>
          <w:sz w:val="26"/>
        </w:rPr>
        <w:t>int</w:t>
      </w:r>
      <w:r>
        <w:t>, чтобы корректно обрабатывать числа, большие 2³¹.</w:t>
      </w:r>
    </w:p>
    <w:p>
      <w:pPr>
        <w:keepNext/>
        <w:spacing w:before="120"/>
        <w:ind w:firstLine="0"/>
        <w:jc w:val="left"/>
      </w:pPr>
      <w:r>
        <w:t>Листинг 1 – Функция Fraction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1 Дробная часть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double Fraction(double 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number - static_cast&lt;int64_t&gt;(number);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39056" cy="771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056" cy="771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2 – Работа функции Fraction и ввод числа с запятой</w:t>
      </w:r>
    </w:p>
    <w:p>
      <w:pPr>
        <w:pStyle w:val="Heading2"/>
      </w:pPr>
      <w:r>
        <w:t>3.2 Задача 3. Букву в число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 charToNum(char x)</w:t>
      </w:r>
      <w:r>
        <w:t>, преобразующую символ-цифру «0»…«9» в соответствующее число.</w:t>
      </w:r>
    </w:p>
    <w:p>
      <w:r>
        <w:t xml:space="preserve">Решение. Коды цифр в таблице символов идут подряд: код «0» равен 48, код «9» – 57. Поэтому разность кода символа и кода «0» равна значению цифры. Корректность ввода (ровно один символ-цифра) проверяет функция </w:t>
      </w:r>
      <w:r>
        <w:rPr>
          <w:rFonts w:ascii="Courier New" w:hAnsi="Courier New" w:cs="Courier New" w:eastAsia="Courier New"/>
          <w:sz w:val="26"/>
        </w:rPr>
        <w:t>ReadCharToNum</w:t>
      </w:r>
      <w:r>
        <w:t>.</w:t>
      </w:r>
    </w:p>
    <w:p>
      <w:pPr>
        <w:keepNext/>
        <w:spacing w:before="120"/>
        <w:ind w:firstLine="0"/>
        <w:jc w:val="left"/>
      </w:pPr>
      <w:r>
        <w:t>Листинг 2 – Функция CharToNum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3 Букву в число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 CharToNum(char symbol)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symbol - '0';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23232" cy="1021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232" cy="10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3 – Работа функции CharToNum и проверка ввода символа</w:t>
      </w:r>
    </w:p>
    <w:p>
      <w:pPr>
        <w:pStyle w:val="Heading2"/>
      </w:pPr>
      <w:r>
        <w:t>3.3 Задача 5. Двузначное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bool is2Digits(int x)</w:t>
      </w:r>
      <w:r>
        <w:t>, возвращающую true, если число двузначное (32 – true, 516 – false).</w:t>
      </w:r>
    </w:p>
    <w:p>
      <w:r>
        <w:t>Решение. Число двузначное, если оно лежит в диапазоне от 10 до 99. Результат проверки возвращается с помощью конструкции if/else.</w:t>
      </w:r>
    </w:p>
    <w:p>
      <w:pPr>
        <w:keepNext/>
        <w:spacing w:before="120"/>
        <w:ind w:firstLine="0"/>
        <w:jc w:val="left"/>
      </w:pPr>
      <w:r>
        <w:t>Листинг 3 – Функция Is2Digits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5 Двузначное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bool Is2Digits(int 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(10 &lt;= number &amp;&amp; number &lt;= 99)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true;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false;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34968" cy="1414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968" cy="141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4 – Работа функции Is2Digits</w:t>
      </w:r>
    </w:p>
    <w:p>
      <w:pPr>
        <w:pStyle w:val="Heading2"/>
      </w:pPr>
      <w:r>
        <w:t>3.4 Задача 7. Диапазон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bool isInRange(int a, int b, int num)</w:t>
      </w:r>
      <w:r>
        <w:t>, возвращающую true, если num входит в диапазон между a и b включительно; какая из границ больше, заранее неизвестно.</w:t>
      </w:r>
    </w:p>
    <w:p>
      <w:r>
        <w:t>Решение. Так как порядок границ неизвестен, проверяются оба случая: limit_one ≤ number ≤ limit_two или limit_two ≤ number ≤ limit_one. Нестрогие сравнения включают границы в диапазон.</w:t>
      </w:r>
    </w:p>
    <w:p>
      <w:pPr>
        <w:keepNext/>
        <w:spacing w:before="120"/>
        <w:ind w:firstLine="0"/>
        <w:jc w:val="left"/>
      </w:pPr>
      <w:r>
        <w:t>Листинг 4 – Функция IsInRange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7 Диапазон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bool IsInRange(int limit_one, int limit_two, int 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((limit_one &lt;= number &amp;&amp; number &lt;= limit_two) ||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(limit_one &gt;= number &amp;&amp; number &gt;= limit_two))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true;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false;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97352" cy="1664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7352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5 – Работа функции IsInRange</w:t>
      </w:r>
    </w:p>
    <w:p>
      <w:pPr>
        <w:pStyle w:val="Heading2"/>
      </w:pPr>
      <w:r>
        <w:t>3.5 Задача 9. Равенство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bool isEqual(int a, int b, int c)</w:t>
      </w:r>
      <w:r>
        <w:t>, возвращающую true, если все три числа равны.</w:t>
      </w:r>
    </w:p>
    <w:p>
      <w:r>
        <w:t>Решение. Равенство транзитивно, поэтому достаточно двух сравнений: number_one == number_two и number_two == number_three.</w:t>
      </w:r>
    </w:p>
    <w:p>
      <w:pPr>
        <w:keepNext/>
        <w:spacing w:before="120"/>
        <w:ind w:firstLine="0"/>
        <w:jc w:val="left"/>
      </w:pPr>
      <w:r>
        <w:t>Листинг 5 – Функция IsEqual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9 Равенство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bool IsEqual(int number_one, int number_two, int number_three)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(number_one == number_two &amp;&amp; number_two == number_three)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true;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false;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81400" cy="7711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71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6 – Работа функции IsEqual</w:t>
      </w:r>
    </w:p>
    <w:p>
      <w:pPr>
        <w:pStyle w:val="Heading2"/>
      </w:pPr>
      <w:r>
        <w:t>3.6 Результаты тестирования</w:t>
      </w:r>
    </w:p>
    <w:p>
      <w:r>
        <w:t>Функции задания проверены автотестами на примерах из условия и на граничных случаях (таблица 2). Все тесты пройдены.</w:t>
      </w:r>
    </w:p>
    <w:p>
      <w:pPr>
        <w:keepNext/>
        <w:spacing w:before="120"/>
        <w:ind w:firstLine="0"/>
        <w:jc w:val="left"/>
      </w:pPr>
      <w:r>
        <w:t>Таблица 2 – Результаты тестирования функций задания 1</w:t>
      </w:r>
    </w:p>
    <w:tbl>
      <w:tblPr>
        <w:tblW w:type="dxa" w:w="9355"/>
        <w:jc w:val="center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firstColumn="1" w:firstRow="1" w:lastColumn="0" w:lastRow="0" w:noHBand="0" w:noVBand="1" w:val="04A0"/>
      </w:tblPr>
      <w:tblGrid>
        <w:gridCol w:w="510"/>
        <w:gridCol w:w="3742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Вызов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Получено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Fraction(5.25)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0.25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0.25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Fraction(-3.5)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-0.5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-0.5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Fraction(7.0)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CharToNum('3')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CharToNum('0')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CharToNum('9')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Is2Digits(32)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Is2Digits(516)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Is2Digits(-45)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Is2Digits(9)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IsInRange(5,1,3)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IsInRange(2,15,33)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IsInRange(2,15,15)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IsEqual(3,3,3)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IsEqual(2,15,2)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IsEqual(-1,-1,-1)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</w:tbl>
    <w:p>
      <w:pPr>
        <w:pStyle w:val="Heading1"/>
        <w:pageBreakBefore/>
      </w:pPr>
      <w:r>
        <w:t>4 Задание 2. Условия</w:t>
      </w:r>
    </w:p>
    <w:p>
      <w:r>
        <w:t xml:space="preserve">Второе задание отрабатывает ветвления: инструкции </w:t>
      </w:r>
      <w:r>
        <w:rPr>
          <w:rFonts w:ascii="Courier New" w:hAnsi="Courier New" w:cs="Courier New" w:eastAsia="Courier New"/>
          <w:sz w:val="26"/>
        </w:rPr>
        <w:t>if</w:t>
      </w:r>
      <w:r>
        <w:t>/</w:t>
      </w:r>
      <w:r>
        <w:rPr>
          <w:rFonts w:ascii="Courier New" w:hAnsi="Courier New" w:cs="Courier New" w:eastAsia="Courier New"/>
          <w:sz w:val="26"/>
        </w:rPr>
        <w:t>else</w:t>
      </w:r>
      <w:r>
        <w:t xml:space="preserve"> и множественный выбор </w:t>
      </w:r>
      <w:r>
        <w:rPr>
          <w:rFonts w:ascii="Courier New" w:hAnsi="Courier New" w:cs="Courier New" w:eastAsia="Courier New"/>
          <w:sz w:val="26"/>
        </w:rPr>
        <w:t>switch</w:t>
      </w:r>
      <w:r>
        <w:t>.</w:t>
      </w:r>
    </w:p>
    <w:p>
      <w:pPr>
        <w:pStyle w:val="Heading2"/>
      </w:pPr>
      <w:r>
        <w:t>4.1 Задача 1. Модуль числа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 abs(int x)</w:t>
      </w:r>
      <w:r>
        <w:t>, возвращающую модуль числа x.</w:t>
      </w:r>
    </w:p>
    <w:p>
      <w:r>
        <w:t xml:space="preserve">Решение. Если число отрицательное, функция возвращает его с противоположным знаком, иначе – само число. Имя </w:t>
      </w:r>
      <w:r>
        <w:rPr>
          <w:rFonts w:ascii="Courier New" w:hAnsi="Courier New" w:cs="Courier New" w:eastAsia="Courier New"/>
          <w:sz w:val="26"/>
        </w:rPr>
        <w:t>AbsNum</w:t>
      </w:r>
      <w:r>
        <w:t xml:space="preserve"> выбрано, чтобы не путать функцию со стандартной </w:t>
      </w:r>
      <w:r>
        <w:rPr>
          <w:rFonts w:ascii="Courier New" w:hAnsi="Courier New" w:cs="Courier New" w:eastAsia="Courier New"/>
          <w:sz w:val="26"/>
        </w:rPr>
        <w:t>std::abs</w:t>
      </w:r>
      <w:r>
        <w:t>. Эта функция также используется в задаче «Поиск максимального» из задания 4.</w:t>
      </w:r>
    </w:p>
    <w:p>
      <w:pPr>
        <w:keepNext/>
        <w:spacing w:before="120"/>
        <w:ind w:firstLine="0"/>
        <w:jc w:val="left"/>
      </w:pPr>
      <w:r>
        <w:t>Листинг 6 – Функция AbsNum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1 Модуль числа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 AbsNum(int 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(number &gt;= 0)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number;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-number;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0880" cy="5212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52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7 – Работа функции AbsNum</w:t>
      </w:r>
    </w:p>
    <w:p>
      <w:pPr>
        <w:pStyle w:val="Heading2"/>
      </w:pPr>
      <w:r>
        <w:t>4.2 Задача 3. Тридцать пять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bool is35(int x)</w:t>
      </w:r>
      <w:r>
        <w:t>, возвращающую true, если число делится на 3 или на 5, но не на оба числа одновременно.</w:t>
      </w:r>
    </w:p>
    <w:p>
      <w:r>
        <w:t>Решение. Результаты проверки остатков от деления (</w:t>
      </w:r>
      <w:r>
        <w:rPr>
          <w:rFonts w:ascii="Courier New" w:hAnsi="Courier New" w:cs="Courier New" w:eastAsia="Courier New"/>
          <w:sz w:val="26"/>
        </w:rPr>
        <w:t>%</w:t>
      </w:r>
      <w:r>
        <w:t xml:space="preserve">) сохраняются в логические переменные </w:t>
      </w:r>
      <w:r>
        <w:rPr>
          <w:rFonts w:ascii="Courier New" w:hAnsi="Courier New" w:cs="Courier New" w:eastAsia="Courier New"/>
          <w:sz w:val="26"/>
        </w:rPr>
        <w:t>by3</w:t>
      </w:r>
      <w:r>
        <w:t xml:space="preserve"> и </w:t>
      </w:r>
      <w:r>
        <w:rPr>
          <w:rFonts w:ascii="Courier New" w:hAnsi="Courier New" w:cs="Courier New" w:eastAsia="Courier New"/>
          <w:sz w:val="26"/>
        </w:rPr>
        <w:t>by5</w:t>
      </w:r>
      <w:r>
        <w:t xml:space="preserve">. Число подходит, если оно делится ровно на одно из чисел, то есть значения различны: </w:t>
      </w:r>
      <w:r>
        <w:rPr>
          <w:rFonts w:ascii="Courier New" w:hAnsi="Courier New" w:cs="Courier New" w:eastAsia="Courier New"/>
          <w:sz w:val="26"/>
        </w:rPr>
        <w:t>by3 != by5</w:t>
      </w:r>
      <w:r>
        <w:t>.</w:t>
      </w:r>
    </w:p>
    <w:p>
      <w:pPr>
        <w:keepNext/>
        <w:spacing w:before="120"/>
        <w:ind w:firstLine="0"/>
        <w:jc w:val="left"/>
      </w:pPr>
      <w:r>
        <w:t>Листинг 7 – Функция Is35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3 Тридцать пять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bool Is35(int 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bool by3 = (number % 3 == 0);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bool by5 = (number % 5 == 0);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(by3 != by5)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true;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false;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24400" cy="18074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0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8 – Работа функции Is35</w:t>
      </w:r>
    </w:p>
    <w:p>
      <w:pPr>
        <w:pStyle w:val="Heading2"/>
      </w:pPr>
      <w:r>
        <w:t>4.3 Задача 5. Тройной максимум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 max3(int x, int y, int z)</w:t>
      </w:r>
      <w:r>
        <w:t>, возвращающую максимальное из трёх чисел; идеальное решение содержит две инструкции if без вложенности.</w:t>
      </w:r>
    </w:p>
    <w:p>
      <w:r>
        <w:t xml:space="preserve">Решение. Переменная </w:t>
      </w:r>
      <w:r>
        <w:rPr>
          <w:rFonts w:ascii="Courier New" w:hAnsi="Courier New" w:cs="Courier New" w:eastAsia="Courier New"/>
          <w:sz w:val="26"/>
        </w:rPr>
        <w:t>result</w:t>
      </w:r>
      <w:r>
        <w:t xml:space="preserve"> инициализируется значением number_one. Затем двумя последовательными if она заменяется на number_two или number_three, если они больше текущего максимума.</w:t>
      </w:r>
    </w:p>
    <w:p>
      <w:pPr>
        <w:keepNext/>
        <w:spacing w:before="120"/>
        <w:ind w:firstLine="0"/>
        <w:jc w:val="left"/>
      </w:pPr>
      <w:r>
        <w:t>Листинг 8 – Функция Max3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5 Тройной максимум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 Max3(int number_one, int number_two, int number_three)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 result = number_one;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(number_two &gt; result)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 = number_two;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(number_three &gt; result)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 = number_three;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6095" cy="7711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6095" cy="771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9 – Работа функции Max3</w:t>
      </w:r>
    </w:p>
    <w:p>
      <w:pPr>
        <w:pStyle w:val="Heading2"/>
      </w:pPr>
      <w:r>
        <w:t>4.4 Задача 7. Двойная сумма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 sum2(int x, int y)</w:t>
      </w:r>
      <w:r>
        <w:t>, возвращающую сумму x и y; если сумма попадает в диапазон от 10 до 19, вернуть 20.</w:t>
      </w:r>
    </w:p>
    <w:p>
      <w:r>
        <w:t>Решение. Сумма вычисляется один раз и сохраняется в переменную, затем проверяется на попадание в отрезок [10; 19].</w:t>
      </w:r>
    </w:p>
    <w:p>
      <w:pPr>
        <w:keepNext/>
        <w:spacing w:before="120"/>
        <w:ind w:firstLine="0"/>
        <w:jc w:val="left"/>
      </w:pPr>
      <w:r>
        <w:t>Листинг 9 – Функция Sum2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7 Двойная сумма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 Sum2(int number_one, int number_two)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 sum = number_one + number_two;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(sum &gt;= 10 &amp;&amp; sum &lt;= 19)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20;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sum;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0880" cy="6461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64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10 – Работа функции Sum2</w:t>
      </w:r>
    </w:p>
    <w:p>
      <w:pPr>
        <w:pStyle w:val="Heading2"/>
      </w:pPr>
      <w:r>
        <w:t>4.5 Задача 9. День недели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String day(int x)</w:t>
      </w:r>
      <w:r>
        <w:t>, возвращающую название дня недели по его номеру (1 – понедельник, 7 – воскресенье); иначе вернуть «это не день недели». Использовать switch.</w:t>
      </w:r>
    </w:p>
    <w:p>
      <w:r>
        <w:t xml:space="preserve">Решение. Каждому номеру дня соответствует своя ветвь </w:t>
      </w:r>
      <w:r>
        <w:rPr>
          <w:rFonts w:ascii="Courier New" w:hAnsi="Courier New" w:cs="Courier New" w:eastAsia="Courier New"/>
          <w:sz w:val="26"/>
        </w:rPr>
        <w:t>case</w:t>
      </w:r>
      <w:r>
        <w:t xml:space="preserve"> с возвратом строки. Все остальные значения обрабатывает ветвь </w:t>
      </w:r>
      <w:r>
        <w:rPr>
          <w:rFonts w:ascii="Courier New" w:hAnsi="Courier New" w:cs="Courier New" w:eastAsia="Courier New"/>
          <w:sz w:val="26"/>
        </w:rPr>
        <w:t>default</w:t>
      </w:r>
      <w:r>
        <w:t xml:space="preserve">. Инструкция </w:t>
      </w:r>
      <w:r>
        <w:rPr>
          <w:rFonts w:ascii="Courier New" w:hAnsi="Courier New" w:cs="Courier New" w:eastAsia="Courier New"/>
          <w:sz w:val="26"/>
        </w:rPr>
        <w:t>break</w:t>
      </w:r>
      <w:r>
        <w:t xml:space="preserve"> не нужна, так как каждая ветвь завершается </w:t>
      </w:r>
      <w:r>
        <w:rPr>
          <w:rFonts w:ascii="Courier New" w:hAnsi="Courier New" w:cs="Courier New" w:eastAsia="Courier New"/>
          <w:sz w:val="26"/>
        </w:rPr>
        <w:t>return</w:t>
      </w:r>
      <w:r>
        <w:t>.</w:t>
      </w:r>
    </w:p>
    <w:p>
      <w:pPr>
        <w:keepNext/>
        <w:spacing w:before="120"/>
        <w:ind w:firstLine="0"/>
        <w:jc w:val="left"/>
      </w:pPr>
      <w:r>
        <w:t>Листинг 10 – Функция Day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9 День недели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std::string Day(int day_number)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switch (day_number)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case 1: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"Понедельник";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case 2: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"Вторник";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case 3: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"Среда";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case 4: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"Четверг";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case 5: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"Пятница";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case 6: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"Суббота";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case 7: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"Воскресенье";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default: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"Это не день недели";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15840" cy="5212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52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11 – Работа функции Day</w:t>
      </w:r>
    </w:p>
    <w:p>
      <w:pPr>
        <w:pStyle w:val="Heading2"/>
      </w:pPr>
      <w:r>
        <w:t>4.6 Результаты тестирования</w:t>
      </w:r>
    </w:p>
    <w:p>
      <w:r>
        <w:t>Результаты автотестов функций задания 2 приведены в таблице 3. Все тесты пройдены, включая граничные значения суммы 19 и 21.</w:t>
      </w:r>
    </w:p>
    <w:p>
      <w:pPr>
        <w:keepNext/>
        <w:spacing w:before="120"/>
        <w:ind w:firstLine="0"/>
        <w:jc w:val="left"/>
      </w:pPr>
      <w:r>
        <w:t>Таблица 3 – Результаты тестирования функций задания 2</w:t>
      </w:r>
    </w:p>
    <w:tbl>
      <w:tblPr>
        <w:tblW w:type="dxa" w:w="9355"/>
        <w:jc w:val="center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firstColumn="1" w:firstRow="1" w:lastColumn="0" w:lastRow="0" w:noHBand="0" w:noVBand="1" w:val="04A0"/>
      </w:tblPr>
      <w:tblGrid>
        <w:gridCol w:w="510"/>
        <w:gridCol w:w="3061"/>
        <w:gridCol w:w="2041"/>
        <w:gridCol w:w="2041"/>
        <w:gridCol w:w="1701"/>
      </w:tblGrid>
      <w:tr>
        <w:trPr>
          <w:tblHeader/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Вызов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Получено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AbsNum(5)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AbsNum(-3)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AbsNum(0)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Is35(5)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Is35(8)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Is35(15)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false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Is35(9)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true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Max3(5,7,7)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Max3(8,-1,4)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8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8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Max3(-5,-2,-9)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-2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-2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Sum2(5,7)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20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Sum2(8,-1)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Sum2(10,9)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20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Sum2(10,10)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20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Sum2(15,6)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21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21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Day(5)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Пятница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Пятница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Day(1)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Понедельник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Понедельник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Day(7)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Воскресенье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Воскресенье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06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Day(18)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Это не день недели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Это не день недели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</w:tbl>
    <w:p>
      <w:pPr>
        <w:pStyle w:val="Heading1"/>
        <w:pageBreakBefore/>
      </w:pPr>
      <w:r>
        <w:t>5 Задание 3. Циклы</w:t>
      </w:r>
    </w:p>
    <w:p>
      <w:r>
        <w:t xml:space="preserve">Третье задание отрабатывает циклы </w:t>
      </w:r>
      <w:r>
        <w:rPr>
          <w:rFonts w:ascii="Courier New" w:hAnsi="Courier New" w:cs="Courier New" w:eastAsia="Courier New"/>
          <w:sz w:val="26"/>
        </w:rPr>
        <w:t>for</w:t>
      </w:r>
      <w:r>
        <w:t xml:space="preserve">, </w:t>
      </w:r>
      <w:r>
        <w:rPr>
          <w:rFonts w:ascii="Courier New" w:hAnsi="Courier New" w:cs="Courier New" w:eastAsia="Courier New"/>
          <w:sz w:val="26"/>
        </w:rPr>
        <w:t>while</w:t>
      </w:r>
      <w:r>
        <w:t xml:space="preserve"> и </w:t>
      </w:r>
      <w:r>
        <w:rPr>
          <w:rFonts w:ascii="Courier New" w:hAnsi="Courier New" w:cs="Courier New" w:eastAsia="Courier New"/>
          <w:sz w:val="26"/>
        </w:rPr>
        <w:t>do-while</w:t>
      </w:r>
      <w:r>
        <w:t>, в том числе вложенные циклы для вывода фигур из символов.</w:t>
      </w:r>
    </w:p>
    <w:p>
      <w:pPr>
        <w:pStyle w:val="Heading2"/>
      </w:pPr>
      <w:r>
        <w:t>5.1 Задача 1. Числа подряд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String listNums(int x)</w:t>
      </w:r>
      <w:r>
        <w:t>, возвращающую строку со всеми числами от 0 до x включительно (для 5 – «0 1 2 3 4 5»).</w:t>
      </w:r>
    </w:p>
    <w:p>
      <w:r>
        <w:t xml:space="preserve">Решение. Цикл </w:t>
      </w:r>
      <w:r>
        <w:rPr>
          <w:rFonts w:ascii="Courier New" w:hAnsi="Courier New" w:cs="Courier New" w:eastAsia="Courier New"/>
          <w:sz w:val="26"/>
        </w:rPr>
        <w:t>for</w:t>
      </w:r>
      <w:r>
        <w:t xml:space="preserve"> добавляет к строке каждое число от 0 до limit и пробел после него, а завершающий пробел затем удаляется методом </w:t>
      </w:r>
      <w:r>
        <w:rPr>
          <w:rFonts w:ascii="Courier New" w:hAnsi="Courier New" w:cs="Courier New" w:eastAsia="Courier New"/>
          <w:sz w:val="26"/>
        </w:rPr>
        <w:t>pop_back()</w:t>
      </w:r>
      <w:r>
        <w:t>. Значение N при вводе ограничено отрезком 0…1000.</w:t>
      </w:r>
    </w:p>
    <w:p>
      <w:pPr>
        <w:keepNext/>
        <w:spacing w:before="120"/>
        <w:ind w:firstLine="0"/>
        <w:jc w:val="left"/>
      </w:pPr>
      <w:r>
        <w:t>Листинг 11 – Функция ListNums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1 Числа подряд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std::string ListNums(int limit)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std::string result = "";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0; i &lt;= limit;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 += std::to_string(i) + " 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(!result.empty())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result.pop_back();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1784" cy="5212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1784" cy="52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12 – Работа функции ListNums</w:t>
      </w:r>
    </w:p>
    <w:p>
      <w:pPr>
        <w:pStyle w:val="Heading2"/>
      </w:pPr>
      <w:r>
        <w:t>5.2 Задача 3. Чётные числа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String chet(int x)</w:t>
      </w:r>
      <w:r>
        <w:t>, возвращающую строку со всеми чётными числами от 0 до x включительно, не используя if.</w:t>
      </w:r>
    </w:p>
    <w:p>
      <w:r>
        <w:t>Решение. Вместо проверки чётности цикл идёт с шагом 2, начиная с 2, поэтому в строку попадают только чётные числа. Инструкция if в функции не используется.</w:t>
      </w:r>
    </w:p>
    <w:p>
      <w:pPr>
        <w:keepNext/>
        <w:spacing w:before="120"/>
        <w:ind w:firstLine="0"/>
        <w:jc w:val="left"/>
      </w:pPr>
      <w:r>
        <w:t>Листинг 12 – Функция Chet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3 Чётные числа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std::string Chet(int limit)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std::string result = "0";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2; i &lt;= limit; i += 2)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 += " " + std::to_string(i);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5212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13 – Работа функции Chet</w:t>
      </w:r>
    </w:p>
    <w:p>
      <w:pPr>
        <w:pStyle w:val="Heading2"/>
      </w:pPr>
      <w:r>
        <w:t>5.3 Задача 5. Длина числа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 numLen(long x)</w:t>
      </w:r>
      <w:r>
        <w:t>, возвращающую количество знаков в числе x.</w:t>
      </w:r>
    </w:p>
    <w:p>
      <w:r>
        <w:t xml:space="preserve">Решение. Для нуля функция сразу возвращает 1. Иначе в цикле </w:t>
      </w:r>
      <w:r>
        <w:rPr>
          <w:rFonts w:ascii="Courier New" w:hAnsi="Courier New" w:cs="Courier New" w:eastAsia="Courier New"/>
          <w:sz w:val="26"/>
        </w:rPr>
        <w:t>while</w:t>
      </w:r>
      <w:r>
        <w:t xml:space="preserve"> число делится на 10, пока не станет нулём, и считается количество делений. Для отрицательных чисел целочисленное деление тоже приводит к нулю. Вместо </w:t>
      </w:r>
      <w:r>
        <w:rPr>
          <w:rFonts w:ascii="Courier New" w:hAnsi="Courier New" w:cs="Courier New" w:eastAsia="Courier New"/>
          <w:sz w:val="26"/>
        </w:rPr>
        <w:t>long</w:t>
      </w:r>
      <w:r>
        <w:t xml:space="preserve"> используется </w:t>
      </w:r>
      <w:r>
        <w:rPr>
          <w:rFonts w:ascii="Courier New" w:hAnsi="Courier New" w:cs="Courier New" w:eastAsia="Courier New"/>
          <w:sz w:val="26"/>
        </w:rPr>
        <w:t>int64_t</w:t>
      </w:r>
      <w:r>
        <w:t xml:space="preserve">, так как размер </w:t>
      </w:r>
      <w:r>
        <w:rPr>
          <w:rFonts w:ascii="Courier New" w:hAnsi="Courier New" w:cs="Courier New" w:eastAsia="Courier New"/>
          <w:sz w:val="26"/>
        </w:rPr>
        <w:t>long</w:t>
      </w:r>
      <w:r>
        <w:t xml:space="preserve"> в Windows и Linux различается.</w:t>
      </w:r>
    </w:p>
    <w:p>
      <w:pPr>
        <w:keepNext/>
        <w:spacing w:before="120"/>
        <w:ind w:firstLine="0"/>
        <w:jc w:val="left"/>
      </w:pPr>
      <w:r>
        <w:t>Листинг 13 – Функция NumLen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5 Длина числа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 NumLen(int64_t num)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(num == 0)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1;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int count = 0;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while (num != 0)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num = num / 10;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++count;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count;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0880" cy="5212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52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14 – Работа функции NumLen</w:t>
      </w:r>
    </w:p>
    <w:p>
      <w:pPr>
        <w:pStyle w:val="Heading2"/>
      </w:pPr>
      <w:r>
        <w:t>5.4 Задача 7. Квадрат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void square(int x)</w:t>
      </w:r>
      <w:r>
        <w:t>, выводящую квадрат из символов «*» размером x × x.</w:t>
      </w:r>
    </w:p>
    <w:p>
      <w:r>
        <w:t>Решение. Внешний цикл перебирает строки, внутренний выводит x звёздочек, после чего выполняется перевод строки. Размер ограничен отрезком 1…50, чтобы фигура помещалась в окно консоли.</w:t>
      </w:r>
    </w:p>
    <w:p>
      <w:pPr>
        <w:keepNext/>
        <w:spacing w:before="120"/>
        <w:ind w:firstLine="0"/>
        <w:jc w:val="left"/>
      </w:pPr>
      <w:r>
        <w:t>Листинг 14 – Функция Square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7 Квадрат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void Square(int size)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0; i &lt; size;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for (int j = 0; j &lt; size; ++j)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std::cout &lt;&lt; '*';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std::cout &lt;&lt; '\n';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10210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15 – Работа функции Square при x = 2 и x = 4</w:t>
      </w:r>
    </w:p>
    <w:p>
      <w:pPr>
        <w:pStyle w:val="Heading2"/>
      </w:pPr>
      <w:r>
        <w:t>5.5 Задача 9. Правый треугольник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void rightTriangle(int x)</w:t>
      </w:r>
      <w:r>
        <w:t>, выводящую треугольник из «*» высотой x, выровненный по правому краю.</w:t>
      </w:r>
    </w:p>
    <w:p>
      <w:r>
        <w:t>Решение. В строке с номером i сначала выводится size − i пробелов, затем i звёздочек. Пробелы сдвигают звёздочки к правому краю.</w:t>
      </w:r>
    </w:p>
    <w:p>
      <w:pPr>
        <w:keepNext/>
        <w:spacing w:before="120"/>
        <w:ind w:firstLine="0"/>
        <w:jc w:val="left"/>
      </w:pPr>
      <w:r>
        <w:t>Листинг 15 – Функция RightTriangle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9 Правый треугольник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void RightTriangle(int size)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1; i &lt;= size;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for (int j = 0; j &lt; size - i; ++j)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std::cout &lt;&lt; ' ';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for (int j = 0; j &lt; i; ++j)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std::cout &lt;&lt; '*';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std::cout &lt;&lt; '\n';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4272" cy="10210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4272" cy="10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16 – Работа функции RightTriangle при x = 3 и x = 4</w:t>
      </w:r>
    </w:p>
    <w:p>
      <w:pPr>
        <w:pStyle w:val="Heading2"/>
      </w:pPr>
      <w:r>
        <w:t>5.6 Результаты тестирования</w:t>
      </w:r>
    </w:p>
    <w:p>
      <w:r>
        <w:t xml:space="preserve">Результаты автотестов приведены в таблице 4. Вывод функций Square и RightTriangle перехватывался через буфер потока </w:t>
      </w:r>
      <w:r>
        <w:rPr>
          <w:rFonts w:ascii="Courier New" w:hAnsi="Courier New" w:cs="Courier New" w:eastAsia="Courier New"/>
          <w:sz w:val="26"/>
        </w:rPr>
        <w:t>std::cout</w:t>
      </w:r>
      <w:r>
        <w:t xml:space="preserve"> и сравнивался с эталонной строкой.</w:t>
      </w:r>
    </w:p>
    <w:p>
      <w:pPr>
        <w:keepNext/>
        <w:spacing w:before="120"/>
        <w:ind w:firstLine="0"/>
        <w:jc w:val="left"/>
      </w:pPr>
      <w:r>
        <w:t>Таблица 4 – Результаты тестирования функций задания 3</w:t>
      </w:r>
    </w:p>
    <w:tbl>
      <w:tblPr>
        <w:tblW w:type="dxa" w:w="9355"/>
        <w:jc w:val="center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firstColumn="1" w:firstRow="1" w:lastColumn="0" w:lastRow="0" w:noHBand="0" w:noVBand="1" w:val="04A0"/>
      </w:tblPr>
      <w:tblGrid>
        <w:gridCol w:w="510"/>
        <w:gridCol w:w="2494"/>
        <w:gridCol w:w="2324"/>
        <w:gridCol w:w="2324"/>
        <w:gridCol w:w="1701"/>
      </w:tblGrid>
      <w:tr>
        <w:trPr>
          <w:tblHeader/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Вызов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Получено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ListNums(5)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0 1 2 3 4 5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0 1 2 3 4 5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ListNums(0)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ListNums(-1)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Chet(9)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0 2 4 6 8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0 2 4 6 8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Chet(10)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0 2 4 6 8 10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0 2 4 6 8 10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NumLen(12567)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NumLen(0)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NumLen(-305)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Square(2)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Square(4)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****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****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****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****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RightTriangle(3)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 xml:space="preserve">  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 xml:space="preserve"> 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 xml:space="preserve">  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 xml:space="preserve"> 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RightTriangle(4)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 xml:space="preserve">   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 xml:space="preserve">  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 xml:space="preserve"> ***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****</w:t>
            </w:r>
          </w:p>
        </w:tc>
        <w:tc>
          <w:tcPr>
            <w:tcW w:type="dxa" w:w="2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 xml:space="preserve">   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 xml:space="preserve">  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 xml:space="preserve"> ***</w:t>
              <w:br/>
            </w:r>
            <w:r>
              <w:rPr>
                <w:rFonts w:ascii="Courier New" w:hAnsi="Courier New" w:cs="Courier New" w:eastAsia="Courier New"/>
                <w:sz w:val="20"/>
              </w:rPr>
              <w:t>****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</w:tbl>
    <w:p>
      <w:pPr>
        <w:pStyle w:val="Heading1"/>
        <w:pageBreakBefore/>
      </w:pPr>
      <w:r>
        <w:t>6 Задание 4. Массивы</w:t>
      </w:r>
    </w:p>
    <w:p>
      <w:r>
        <w:t xml:space="preserve">Четвёртое задание посвящено типовым алгоритмам на массивах: линейному поиску, поиску максимума, вставке, обращению и выборке элементов. В C++ массив, переданный в функцию, превращается в указатель, поэтому все функции дополнительно принимают размер массива. Функции, которые по условию возвращают «новый массив», выделяют память через </w:t>
      </w:r>
      <w:r>
        <w:rPr>
          <w:rFonts w:ascii="Courier New" w:hAnsi="Courier New" w:cs="Courier New" w:eastAsia="Courier New"/>
          <w:sz w:val="26"/>
        </w:rPr>
        <w:t>new[]</w:t>
      </w:r>
      <w:r>
        <w:t xml:space="preserve">, а вызывающий код (меню </w:t>
      </w:r>
      <w:r>
        <w:rPr>
          <w:rFonts w:ascii="Courier New" w:hAnsi="Courier New" w:cs="Courier New" w:eastAsia="Courier New"/>
          <w:sz w:val="26"/>
        </w:rPr>
        <w:t>Task4</w:t>
      </w:r>
      <w:r>
        <w:t xml:space="preserve">) освобождает её через </w:t>
      </w:r>
      <w:r>
        <w:rPr>
          <w:rFonts w:ascii="Courier New" w:hAnsi="Courier New" w:cs="Courier New" w:eastAsia="Courier New"/>
          <w:sz w:val="26"/>
        </w:rPr>
        <w:t>delete[]</w:t>
      </w:r>
      <w:r>
        <w:t>. Массивы вводятся с клавиатуры поэлементно с проверкой каждого значения.</w:t>
      </w:r>
    </w:p>
    <w:p>
      <w:pPr>
        <w:pStyle w:val="Heading2"/>
      </w:pPr>
      <w:r>
        <w:t>6.1 Задача 1. Поиск первого значения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 findFirst(int arr[], int x)</w:t>
      </w:r>
      <w:r>
        <w:t>, возвращающую индекс первого вхождения x в массив или −1.</w:t>
      </w:r>
    </w:p>
    <w:p>
      <w:r>
        <w:t>Решение. Линейный поиск: массив просматривается с начала, и при первом совпадении функция сразу возвращает индекс. Если цикл закончился без совпадений, возвращается −1.</w:t>
      </w:r>
    </w:p>
    <w:p>
      <w:pPr>
        <w:keepNext/>
        <w:spacing w:before="120"/>
        <w:ind w:firstLine="0"/>
        <w:jc w:val="left"/>
      </w:pPr>
      <w:r>
        <w:t>Листинг 16 – Функция FindFirst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1 Поиск первого значения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 FindFirst(const int* arr, int number, int limit)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0; i &lt; limit;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(arr[i] == 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return i;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-1;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1784" cy="15209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1784" cy="152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17 – Работа функции FindFirst</w:t>
      </w:r>
    </w:p>
    <w:p>
      <w:pPr>
        <w:pStyle w:val="Heading2"/>
      </w:pPr>
      <w:r>
        <w:t>6.2 Задача 3. Поиск максимального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 maxAbs(int arr[])</w:t>
      </w:r>
      <w:r>
        <w:t>, возвращающую наибольшее по модулю значение массива (для [1, −2, −7, 4, 2, 2, 5] – −7).</w:t>
      </w:r>
    </w:p>
    <w:p>
      <w:r>
        <w:t xml:space="preserve">Решение. Начальное значение результата – 0. Элементы сравниваются по модулю с помощью функции </w:t>
      </w:r>
      <w:r>
        <w:rPr>
          <w:rFonts w:ascii="Courier New" w:hAnsi="Courier New" w:cs="Courier New" w:eastAsia="Courier New"/>
          <w:sz w:val="26"/>
        </w:rPr>
        <w:t>AbsNum</w:t>
      </w:r>
      <w:r>
        <w:t xml:space="preserve"> из задания 2, и при большем модуле результат заменяется самим элементом со своим знаком.</w:t>
      </w:r>
    </w:p>
    <w:p>
      <w:pPr>
        <w:keepNext/>
        <w:spacing w:before="120"/>
        <w:ind w:firstLine="0"/>
        <w:jc w:val="left"/>
      </w:pPr>
      <w:r>
        <w:t>Листинг 17 – Функция MaxAbs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3 Поиск максимального по модулю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 MaxAbs(const int* arr, int limit)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 result = 0;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0; i &lt; limit;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(AbsNum(arr[i]) &gt; AbsNum(result))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result = arr[i];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1784" cy="13959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1784" cy="139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18 – Работа функции MaxAbs</w:t>
      </w:r>
    </w:p>
    <w:p>
      <w:pPr>
        <w:pStyle w:val="Heading2"/>
      </w:pPr>
      <w:r>
        <w:t>6.3 Задача 5. Добавление массива в массив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int* add(int arr[], int ins[], int pos)</w:t>
      </w:r>
      <w:r>
        <w:t>, возвращающую новый массив, в котором в позицию pos вставлены элементы ins.</w:t>
      </w:r>
    </w:p>
    <w:p>
      <w:r>
        <w:t xml:space="preserve">Решение. Сначала проверяются параметры: при отрицательных размерах или позиции вне отрезка [0; limit_one] возвращается </w:t>
      </w:r>
      <w:r>
        <w:rPr>
          <w:rFonts w:ascii="Courier New" w:hAnsi="Courier New" w:cs="Courier New" w:eastAsia="Courier New"/>
          <w:sz w:val="26"/>
        </w:rPr>
        <w:t>nullptr</w:t>
      </w:r>
      <w:r>
        <w:t xml:space="preserve">. Затем выделяется массив длины limit_one + limit_two, и тремя циклами в него копируются начало arr, весь ins и остаток arr. Позицию записи задаёт счётчик </w:t>
      </w:r>
      <w:r>
        <w:rPr>
          <w:rFonts w:ascii="Courier New" w:hAnsi="Courier New" w:cs="Courier New" w:eastAsia="Courier New"/>
          <w:sz w:val="26"/>
        </w:rPr>
        <w:t>limit_result</w:t>
      </w:r>
      <w:r>
        <w:t>.</w:t>
      </w:r>
    </w:p>
    <w:p>
      <w:pPr>
        <w:keepNext/>
        <w:spacing w:before="120"/>
        <w:ind w:firstLine="0"/>
        <w:jc w:val="left"/>
      </w:pPr>
      <w:r>
        <w:t>Листинг 18 – Функция Add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5 Добавление массива в массив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int* Add(const int* arr, const int* ins, int pos, int limit_one,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int limit_two)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(pos &lt; 0 || pos &gt; limit_one || limit_one &lt; 0 || limit_two &lt; 0)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nullptr;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int* result = new int[limit_one + limit_two];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 limit_result = 0;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0; i &lt; pos;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result[limit_result] = arr[i];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++limit_result;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0; i &lt; limit_two;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result[limit_result] = ins[i];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++limit_result;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pos; i &lt; limit_one;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result[limit_result] = arr[i];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++limit_result;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62656" cy="17708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177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19 – Работа функции Add</w:t>
      </w:r>
    </w:p>
    <w:p>
      <w:pPr>
        <w:pStyle w:val="Heading2"/>
      </w:pPr>
      <w:r>
        <w:t>6.4 Задача 7. Возвратный реверс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int* reverseBack(int arr[])</w:t>
      </w:r>
      <w:r>
        <w:t>, возвращающую новый массив, в котором элементы arr записаны задом наперёд.</w:t>
      </w:r>
    </w:p>
    <w:p>
      <w:r>
        <w:t xml:space="preserve">Решение. Цикл проходит исходный массив с конца, а счётчик </w:t>
      </w:r>
      <w:r>
        <w:rPr>
          <w:rFonts w:ascii="Courier New" w:hAnsi="Courier New" w:cs="Courier New" w:eastAsia="Courier New"/>
          <w:sz w:val="26"/>
        </w:rPr>
        <w:t>limit_result</w:t>
      </w:r>
      <w:r>
        <w:t xml:space="preserve"> задаёт позицию в новом массиве. Исходный массив не изменяется, так как передаётся как </w:t>
      </w:r>
      <w:r>
        <w:rPr>
          <w:rFonts w:ascii="Courier New" w:hAnsi="Courier New" w:cs="Courier New" w:eastAsia="Courier New"/>
          <w:sz w:val="26"/>
        </w:rPr>
        <w:t>const int*</w:t>
      </w:r>
      <w:r>
        <w:t>.</w:t>
      </w:r>
    </w:p>
    <w:p>
      <w:pPr>
        <w:keepNext/>
        <w:spacing w:before="120"/>
        <w:ind w:firstLine="0"/>
        <w:jc w:val="left"/>
      </w:pPr>
      <w:r>
        <w:t>Листинг 19 – Функция ReverseBack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7 Возвратный реверс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int* ReverseBack(const int* arr, int limit)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int* result = new int[limit];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 limit_result = 0;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limit - 1; i &gt;= 0; --i)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result[limit_result] = arr[i];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++limit_result;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1784" cy="1146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1784" cy="114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20 – Работа функции ReverseBack</w:t>
      </w:r>
    </w:p>
    <w:p>
      <w:pPr>
        <w:pStyle w:val="Heading2"/>
      </w:pPr>
      <w:r>
        <w:t>6.5 Задача 9. Все вхождения</w:t>
      </w:r>
    </w:p>
    <w:p>
      <w:r>
        <w:t xml:space="preserve">Условие. Реализовать функцию </w:t>
      </w:r>
      <w:r>
        <w:rPr>
          <w:rFonts w:ascii="Courier New" w:hAnsi="Courier New" w:cs="Courier New" w:eastAsia="Courier New"/>
          <w:sz w:val="26"/>
        </w:rPr>
        <w:t>int* findAll(int arr[], int x)</w:t>
      </w:r>
      <w:r>
        <w:t>, возвращающую новый массив индексов всех вхождений x в arr.</w:t>
      </w:r>
    </w:p>
    <w:p>
      <w:r>
        <w:t xml:space="preserve">Решение. Задача решается в два прохода. Первый проход считает число вхождений, чтобы выделить массив нужного размера, второй записывает в него индексы. Количество найденных индексов возвращается через параметр-указатель </w:t>
      </w:r>
      <w:r>
        <w:rPr>
          <w:rFonts w:ascii="Courier New" w:hAnsi="Courier New" w:cs="Courier New" w:eastAsia="Courier New"/>
          <w:sz w:val="26"/>
        </w:rPr>
        <w:t>count_limit</w:t>
      </w:r>
      <w:r>
        <w:t>. Если вхождений нет, меню выводит «Число не найдено в массиве».</w:t>
      </w:r>
    </w:p>
    <w:p>
      <w:pPr>
        <w:keepNext/>
        <w:spacing w:before="120"/>
        <w:ind w:firstLine="0"/>
        <w:jc w:val="left"/>
      </w:pPr>
      <w:r>
        <w:t>Листинг 20 – Функция FindAll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// Задача 9 Все вхождения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int* FindAll(const int* arr, int number, int limit, int* count_limit)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*count_limit = 0;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0; i &lt; limit;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(arr[i] == 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++*count_limit;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int* result = new int[*count_limit];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int limit_result = 0;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(int i = 0; i &lt; limit; ++i)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(arr[i] == number) {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result[limit_result] = i;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++limit_result;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result;</w:t>
            </w:r>
          </w:p>
          <w:p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27960" cy="15209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52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21 – Работа функции FindAll</w:t>
      </w:r>
    </w:p>
    <w:p>
      <w:pPr>
        <w:pStyle w:val="Heading2"/>
      </w:pPr>
      <w:r>
        <w:t>6.6 Результаты тестирования</w:t>
      </w:r>
    </w:p>
    <w:p>
      <w:r>
        <w:t xml:space="preserve">Результаты автотестов приведены в таблице 5. Тесты собирались с ключами </w:t>
      </w:r>
      <w:r>
        <w:rPr>
          <w:rFonts w:ascii="Courier New" w:hAnsi="Courier New" w:cs="Courier New" w:eastAsia="Courier New"/>
          <w:sz w:val="26"/>
        </w:rPr>
        <w:t>-fsanitize=address,undefined</w:t>
      </w:r>
      <w:r>
        <w:t>: ошибок работы с памятью (выход за границы, утечки) не обнаружено.</w:t>
      </w:r>
    </w:p>
    <w:p>
      <w:pPr>
        <w:keepNext/>
        <w:spacing w:before="120"/>
        <w:ind w:firstLine="0"/>
        <w:jc w:val="left"/>
      </w:pPr>
      <w:r>
        <w:t>Таблица 5 – Результаты тестирования функций задания 4</w:t>
      </w:r>
    </w:p>
    <w:tbl>
      <w:tblPr>
        <w:tblW w:type="dxa" w:w="9355"/>
        <w:jc w:val="center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firstColumn="1" w:firstRow="1" w:lastColumn="0" w:lastRow="0" w:noHBand="0" w:noVBand="1" w:val="04A0"/>
      </w:tblPr>
      <w:tblGrid>
        <w:gridCol w:w="510"/>
        <w:gridCol w:w="3742"/>
        <w:gridCol w:w="1984"/>
        <w:gridCol w:w="1984"/>
        <w:gridCol w:w="1134"/>
      </w:tblGrid>
      <w:tr>
        <w:trPr>
          <w:tblHeader/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Вызов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Получено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FindFirst([1,2,3,4,2,2,5],2)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FindFirst([1,2,3,4,2,2,5],7)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-1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-1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MaxAbs([1,-2,-7,4,2,2,5])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-7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-7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Add([1,2,3,4,5],[7,8,9],3)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[1,2,3,7,8,9,4,5]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[1,2,3,7,8,9,4,5]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Add([1,2,3,4,5],[7,8,9],0)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[7,8,9,1,2,3,4,5]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[7,8,9,1,2,3,4,5]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Add(..., pos=9)</w:t>
            </w:r>
            <w:r>
              <w:rPr>
                <w:sz w:val="22"/>
              </w:rPr>
              <w:t xml:space="preserve"> (pos вне массива)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nullptr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nullptr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ReverseBack([1,2,3,4,5])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[5,4,3,2,1]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[5,4,3,2,1]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FindAll([1,2,3,8,2,2,9],2)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[1,4,5]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[1,4,5]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374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rFonts w:ascii="Courier New" w:hAnsi="Courier New" w:cs="Courier New" w:eastAsia="Courier New"/>
                <w:sz w:val="20"/>
              </w:rPr>
              <w:t>FindAll([1,2,3,8,2,2,9],6)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[]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[]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  <w:t>пройден</w:t>
            </w:r>
          </w:p>
        </w:tc>
      </w:tr>
    </w:tbl>
    <w:p>
      <w:pPr>
        <w:pStyle w:val="Heading1"/>
        <w:pageBreakBefore/>
        <w:ind w:firstLine="0"/>
        <w:jc w:val="center"/>
      </w:pPr>
      <w:r>
        <w:t>ЗАКЛЮЧЕНИЕ</w:t>
      </w:r>
    </w:p>
    <w:p>
      <w:r>
        <w:t xml:space="preserve">В ходе лабораторной работы реализованы 20 функций: по пять задач (1, 3, 5, 7, 9) из каждого из четырёх заданий – «Методы», «Условия», «Циклы» и «Массивы». Все функции вызываются из двухуровневого меню в функции </w:t>
      </w:r>
      <w:r>
        <w:rPr>
          <w:rFonts w:ascii="Courier New" w:hAnsi="Courier New" w:cs="Courier New" w:eastAsia="Courier New"/>
          <w:sz w:val="26"/>
        </w:rPr>
        <w:t>main</w:t>
      </w:r>
      <w:r>
        <w:t>. Ввод с клавиатуры проверяется: некорректные строки отклоняются, значения запрашиваются повторно, выход за допустимые границы контролируется.</w:t>
      </w:r>
    </w:p>
    <w:p>
      <w:r>
        <w:t>Функции проверены 56 автотестами на примерах из условия и на граничных случаях: отрицательные числа, ноль, границы диапазонов, отсутствие искомого элемента, вставка в начало массива. Все тесты пройдены, а проверка санитайзерами не выявила ошибок работы с динамической памятью. При тестировании была найдена и исправлена ошибка проверки ввода: строки вида «35» или «12abc» раньше принимались частично (как «3» и «12»). Теперь строка разбирается целиком и принимается только тогда, когда в ней записано ровно одно значение.</w:t>
      </w:r>
    </w:p>
    <w:p>
      <w:r>
        <w:t>Исходный код оформлен по руководству Google C++ Style Guide: единые правила именования, длина строк до 80 символов, отступ в 4 пробела, комментарии к объявлениям и защита заголовка. Утилита cpplint замечаний не выдала. В результате работы закреплены навыки работы с типами данных, ветвлениями, циклами, массивами и динамической памятью в языке C++.</w:t>
      </w:r>
    </w:p>
    <w:p>
      <w:pPr>
        <w:pStyle w:val="Heading1"/>
        <w:pageBreakBefore/>
        <w:ind w:firstLine="0"/>
        <w:jc w:val="center"/>
      </w:pPr>
      <w:r>
        <w:t>СПИСОК ИСПОЛЬЗОВАННЫХ ИСТОЧНИКОВ</w:t>
      </w:r>
    </w:p>
    <w:p>
      <w:r>
        <w:t>1. Google C++ Style Guide : [сайт]. – URL: https://google.github.io/styleguide/cppguide.html (дата обращения: 08.10.2026). – Текст : электронный.</w:t>
      </w:r>
    </w:p>
    <w:p>
      <w:r>
        <w:t>2.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 : национальный стандарт Российской Федерации : издание официальное : введён впервые 2018-07-01. – Москва : Стандартинформ, 2017. – 32 с. – Текст : непосредственный.</w:t>
      </w:r>
    </w:p>
    <w:p>
      <w:r>
        <w:t>3. Страуструп, Б. Программирование: принципы и практика с использованием C++ / Б. Страуструп ; пер. с англ. – 2-е изд. – Москва : Вильямс, 2016. – 1328 с. – Текст : непосредственный.</w:t>
      </w:r>
    </w:p>
    <w:p>
      <w:r>
        <w:t>4. Справочник по C++ : [сайт] // cppreference.com. – URL: https://ru.cppreference.com/w/cpp (дата обращения: 08.10.2026). – Текст : электронный.</w:t>
      </w:r>
    </w:p>
    <w:p>
      <w:r>
        <w:t>5. cpplint – Static code checker for C++ : [репозиторий] // GitHub. – URL: https://github.com/cpplint/cpplint (дата обращения: 08.10.2026). – Текст : электронный.</w:t>
      </w:r>
    </w:p>
    <w:p>
      <w:pPr>
        <w:pStyle w:val="Heading1"/>
        <w:pageBreakBefore/>
        <w:spacing w:after="0"/>
        <w:ind w:firstLine="0"/>
        <w:jc w:val="center"/>
      </w:pPr>
      <w:r>
        <w:t>ПРИЛОЖЕНИЕ А</w:t>
      </w:r>
    </w:p>
    <w:p>
      <w:pPr>
        <w:keepNext/>
        <w:spacing w:after="240"/>
        <w:ind w:firstLine="0"/>
        <w:jc w:val="center"/>
      </w:pPr>
      <w:r>
        <w:rPr>
          <w:b/>
        </w:rPr>
        <w:t>Исходный код программы</w:t>
      </w:r>
    </w:p>
    <w:p>
      <w:pPr>
        <w:keepNext/>
        <w:spacing w:before="120"/>
        <w:ind w:firstLine="0"/>
        <w:jc w:val="left"/>
      </w:pPr>
      <w:r>
        <w:t>Листинг 21 – Файл Methods.h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#ifndef LAB1_METHODS_H_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#define LAB1_METHODS_H_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#include &lt;cstdint&gt;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#include &lt;string&gt;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Максимальный размер массива, вводимого с клавиатуры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constexpr int kMaxSize = 100;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Задание 1 Методы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дробную часть числа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double Fraction(double number);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Преобразует символ-цифру от '0' до '9' в соответствующее число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CharToNum(char symbol);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true, если число двузначное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bool Is2Digits(int number);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true, если number лежит между limit_one и limit_two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включительно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Какая из границ больше, заранее неизвестно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bool IsInRange(int limit_one, int limit_two, int number);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true, если все три числа равны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bool IsEqual(int number_one, int number_two, int number_three);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Задание 2 Условия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модуль числа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AbsNum(int number);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true, если число делится на 3 или на 5, но не на оба сразу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bool Is35(int number);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максимальное из трёх чисел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Max3(int number_one, int number_two, int number_three);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сумму чисел, а если она лежит в диапазоне от 10 до 19, то 20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Sum2(int number_one, int number_two);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название дня недели по номеру от 1 до 7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std::string Day(int day_number);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Задание 3 Циклы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строку со всеми числами от 0 до limit включительно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std::string ListNums(int limit);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строку со всеми чётными числами от 0 до limit включительно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Требуется limit &gt;= 0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std::string Chet(int limit);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количество цифр в числе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NumLen(int64_t num);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Выводит на экран квадрат из символов '*' размером size x size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Square(int size);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Выводит на экран прямоугольный треугольник из '*',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выровненный по правому краю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RightTriangle(int size);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Задание 4 Массивы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индекс первого вхождения number в массив или -1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FindFirst(const int* arr, int number, int limit);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наибольшее по модулю значение массива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MaxAbs(const int* arr, int limit);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новый массив размера limit_one + limit_two, в котором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 позицию pos вставлены элементы массива ins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При некорректных параметрах возвращает nullptr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Память освобождает вызывающий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int* Add(const int* arr, const int* ins, int pos, int limit_one,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int limit_two);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новый массив, в котором элементы arr записаны в обратном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порядке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Память освобождает вызывающий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int* ReverseBack(const int* arr, int limit);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новый массив индексов всех вхождений number в arr;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количество найденных индексов записывается в *count_limit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Память освобождает вызывающий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int* FindAll(const int* arr, int number, int limit, int* count_limit);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Ввод с проверкой и вывод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Выводит приглашение и считывает строку целиком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std::string ReadLine(const std::string&amp; message);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Запрашивает целое число до тех пор, пока ввод не будет корректным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ReadInt(const std::string&amp; message);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Запрашивает вещественное число до тех пор, пока ввод не будет корректным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double ReadDouble(const std::string&amp; message);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Запрашивает один символ-цифру от '0' до '9'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char ReadCharToNum(const std::string&amp; message);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Запрашивает целое число из отрезка [min_value, max_value]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ReadIntInRange(const std::string&amp; message, int min_value, int max_value);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Заполняет массив arr размера size значениями с клавиатуры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ReadArr(int* arr, int size, const std::string&amp; name);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Выводит массив в виде [1, 2, 3]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PrintArr(const int* arr, int size);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Возвращает текстовое представление логического значения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std::string BoolText(bool value);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Меню заданий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Task1();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Task2();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Task3();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Task4();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#endif  // LAB1_METHODS_H_</w:t>
            </w:r>
          </w:p>
        </w:tc>
      </w:tr>
    </w:tbl>
    <w:p>
      <w:pPr>
        <w:keepNext/>
        <w:spacing w:before="120"/>
        <w:ind w:firstLine="0"/>
        <w:jc w:val="left"/>
      </w:pPr>
      <w:r>
        <w:t>Листинг 22 – Файл main.cpp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#ifdef _WIN32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#include &lt;windows.h&gt;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#endif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#include &lt;clocale&gt;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#include &lt;iostream&gt;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#include "Methods.h"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main()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std::setlocale(LC_ALL, "ru_RU.UTF-8");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#ifdef _WIN32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SetConsoleOutputCP(CP_UTF8);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SetConsoleCP(CP_UTF8);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#endif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while (true)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"\nРазделы лабораторной №1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"Выберите Задание из лабораторной №1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"Задание 1: Методы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"Задание 2: Условия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"Задание 3: Циклы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"Задание 4: Массивы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"Выход: 0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int choise_task = ReadInt("Ваш выбор :");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switch (choise_task)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case 1: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Task1();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break;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case 2: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Task2();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break;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case 3: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Task3();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break;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case 4: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Task4();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break;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case 0: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return 0;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default: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std::cout &lt;&lt; "Такого задания нет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break;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</w:tc>
      </w:tr>
    </w:tbl>
    <w:p>
      <w:pPr>
        <w:keepNext/>
        <w:spacing w:before="120"/>
        <w:ind w:firstLine="0"/>
        <w:jc w:val="left"/>
      </w:pPr>
      <w:r>
        <w:t>Листинг 23 – Функции ввода с проверкой из файла Methods.cpp</w:t>
      </w:r>
    </w:p>
    <w:tbl>
      <w:tblPr>
        <w:tblW w:type="dxa" w:w="9355"/>
        <w:jc w:val="center"/>
        <w:tblLayout w:type="fixed"/>
        <w:tblCellMar>
          <w:top w:w="60" w:type="dxa"/>
          <w:left w:w="12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Если поток ввода закрыт, завершает программу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std::string ReadLine(const std::string&amp; message)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std::cout &lt;&lt; message;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std::string line;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if (!std::getline(std::cin, line))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"Ввод завершён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std::exit(0);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return line;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Строка корректна, если в ней только целое число без лишних символов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ReadInt(const std::string&amp; message)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while (true)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std::istringstream stream(ReadLine(message));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int value = 0;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char extra = '\0';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if (stream &gt;&gt; value &amp;&amp; !(stream &gt;&gt; extra))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return value;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"Ошибка: нужно ввести целое число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Строка корректна, если в ней только вещественное число без лишних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символов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double ReadDouble(const std::string&amp; message)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while (true)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std::istringstream stream(ReadLine(message));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double value = 0;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char extra = '\0';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if (stream &gt;&gt; value &amp;&amp; !(stream &gt;&gt; extra))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return value;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"Ошибка: нужно ввести число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Принимается ровно один символ от '0' до '9'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char ReadCharToNum(const std::string&amp; message)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while (true)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std::string line = ReadLine(message);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if (line.size() == 1 &amp;&amp; line[0] &gt;= '0' &amp;&amp; line[0] &lt;= '9')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return line[0];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"Ошибка: нужно ввести один символ от 0 до 9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Повторяет ввод, пока число не попадёт в отрезок от min_value до max_value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int ReadIntInRange(const std::string&amp; message, int min_value, int max_value)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while (true)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int value = ReadInt(message);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if (value &gt;= min_value &amp;&amp; value &lt;= max_value)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return value;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"Ошибка: число должно быть от " &lt;&lt; min_value &lt;&lt; " до "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      &lt;&lt; max_value &lt;&lt; " 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Ввод массива с клавиатуры с проверкой каждого элемента через ReadInt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ReadArr(int* arr, int size, const std::string&amp; name)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for (int i = 0; i &lt; size; ++i)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arr[i] = ReadInt(name + "[" + std::to_string(i) + "] = ");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Вывод элементов массива через запятую в квадратных скобках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void PrintArr(const int* arr, int size)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std::cout &lt;&lt; "[";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for (int i = 0; i &lt; size; ++i)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if (i &gt; 0)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    std::cout &lt;&lt; ", 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    std::cout &lt;&lt; arr[i];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std::cout &lt;&lt; "]\n";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// Перевод логического значения в текст для вывода на экран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std::string BoolText(bool value) {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 xml:space="preserve">    return value ? "true (да)" : "false (нет)";</w:t>
            </w:r>
          </w:p>
          <w:p>
            <w:pPr>
              <w:spacing w:line="240" w:lineRule="auto"/>
              <w:ind w:firstLine="0"/>
              <w:jc w:val="left"/>
              <w:rPr>
                <w:sz w:val="16"/>
              </w:rPr>
            </w:pPr>
            <w:r>
              <w:rPr>
                <w:rFonts w:ascii="Courier New" w:hAnsi="Courier New" w:cs="Courier New" w:eastAsia="Courier New"/>
                <w:sz w:val="16"/>
              </w:rPr>
              <w:t>}</w:t>
            </w:r>
          </w:p>
        </w:tc>
      </w:tr>
    </w:tbl>
    <w:sectPr w:rsidR="00FC693F" w:rsidRPr="0006063C" w:rsidSect="00034616">
      <w:footerReference w:type="default" r:id="rId30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Денисов Кирилл Ильич</dc:creator>
  <cp:keywords/>
  <dc:description/>
  <cp:lastModifiedBy>Денисов Кирилл Ильич</cp:lastModifiedBy>
  <cp:revision>1</cp:revision>
  <dcterms:created xsi:type="dcterms:W3CDTF">2026-10-07T20:55:15Z</dcterms:created>
  <dcterms:modified xsi:type="dcterms:W3CDTF">2026-10-07T20:55:15Z</dcterms:modified>
  <cp:category/>
</cp:coreProperties>
</file>