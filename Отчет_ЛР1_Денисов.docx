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00"/>
        <w:ind w:firstLine="0"/>
        <w:jc w:val="center"/>
      </w:pPr>
      <w:r>
        <w:rPr>
          <w:sz w:val="40"/>
        </w:rPr>
        <w:t>Денисов Кирилл 2 Лабораторная №1</w:t>
      </w:r>
    </w:p>
    <w:p>
      <w:pPr>
        <w:pStyle w:val="Heading1"/>
      </w:pPr>
      <w:r>
        <w:rPr>
          <w:i w:val="0"/>
          <w:iCs w:val="0"/>
        </w:rPr>
        <w:t>Задание 1</w:t>
      </w:r>
    </w:p>
    <w:p>
      <w:pPr>
        <w:pStyle w:val="Heading2"/>
      </w:pPr>
      <w:r>
        <w:rPr>
          <w:i w:val="0"/>
          <w:iCs w:val="0"/>
        </w:rPr>
        <w:t>Задача 1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double fraction(double x), возвращающую дробную часть числа x (для 5,25 – 0,25).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1) запрашивает число функцией </w:t>
      </w:r>
      <w:r>
        <w:rPr>
          <w:rFonts w:ascii="Courier New" w:hAnsi="Courier New" w:cs="Courier New" w:eastAsia="Courier New"/>
          <w:b w:val="0"/>
          <w:sz w:val="24"/>
        </w:rPr>
        <w:t>ReadDouble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строка с лишними символами, например «5,25», отклоняется, и запрос повторяется.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</w:t>
      </w:r>
      <w:r>
        <w:rPr>
          <w:rFonts w:ascii="Courier New" w:hAnsi="Courier New" w:cs="Courier New" w:eastAsia="Courier New"/>
          <w:b w:val="0"/>
          <w:sz w:val="24"/>
        </w:rPr>
        <w:t>Fraction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приводит число к </w:t>
      </w:r>
      <w:r>
        <w:rPr>
          <w:rFonts w:ascii="Courier New" w:hAnsi="Courier New" w:cs="Courier New" w:eastAsia="Courier New"/>
          <w:b w:val="0"/>
          <w:sz w:val="24"/>
        </w:rPr>
        <w:t>int64_t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через </w:t>
      </w:r>
      <w:r>
        <w:rPr>
          <w:rFonts w:ascii="Courier New" w:hAnsi="Courier New" w:cs="Courier New" w:eastAsia="Courier New"/>
          <w:b w:val="0"/>
          <w:sz w:val="24"/>
        </w:rPr>
        <w:t>static_cast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дробная часть отбрасывается (округление к нулю).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Разность исходного числа и его целой части – это дробная часть. Знак сохраняется: для −3,5 получается −0,5.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Тип </w:t>
      </w:r>
      <w:r>
        <w:rPr>
          <w:rFonts w:ascii="Courier New" w:hAnsi="Courier New" w:cs="Courier New" w:eastAsia="Courier New"/>
          <w:b w:val="0"/>
          <w:sz w:val="24"/>
        </w:rPr>
        <w:t>int64_t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выбран вместо </w:t>
      </w:r>
      <w:r>
        <w:rPr>
          <w:rFonts w:ascii="Courier New" w:hAnsi="Courier New" w:cs="Courier New" w:eastAsia="Courier New"/>
          <w:b w:val="0"/>
          <w:sz w:val="24"/>
        </w:rPr>
        <w:t>int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чтобы корректно обрабатывать числа, большие 2³¹.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 – Функция Fraction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1 Дробная часть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double Fraction(double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number - static_cast&lt;int64_t&gt;(number);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8328" cy="104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.1.png"/>
                    <pic:cNvPicPr/>
                  </pic:nvPicPr>
                  <pic:blipFill>
                    <a:blip r:embed="rIdShot1"/>
                    <a:stretch>
                      <a:fillRect/>
                    </a:stretch>
                  </pic:blipFill>
                  <pic:spPr>
                    <a:xfrm>
                      <a:off x="0" y="0"/>
                      <a:ext cx="2588328" cy="10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 – Задание 1, задача 1: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3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 charToNum(char x), преобразующую символ-цифру «0»…«9» в соответствующее число.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2) запрашивает символ функцией </w:t>
      </w:r>
      <w:r>
        <w:rPr>
          <w:rFonts w:ascii="Courier New" w:hAnsi="Courier New" w:cs="Courier New" w:eastAsia="Courier New"/>
          <w:b w:val="0"/>
          <w:sz w:val="24"/>
        </w:rPr>
        <w:t>ReadCharToNum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которая принимает ровно один символ от «0» до «9» и иначе повторяет запрос.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Коды цифр в таблице символов идут подряд: код «0» равен 48, код «9» – 57.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Разность кода символа и кода «0» (</w:t>
      </w:r>
      <w:r>
        <w:rPr>
          <w:rFonts w:ascii="Courier New" w:hAnsi="Courier New" w:cs="Courier New" w:eastAsia="Courier New"/>
          <w:b w:val="0"/>
          <w:sz w:val="24"/>
        </w:rPr>
        <w:t>symbol - '0'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равна значению цифры.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2 – Функция CharToNum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3 Букву в число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CharToNum(char symbol)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symbol - '0';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45384" cy="104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.3.png"/>
                    <pic:cNvPicPr/>
                  </pic:nvPicPr>
                  <pic:blipFill>
                    <a:blip r:embed="rIdShot2"/>
                    <a:stretch>
                      <a:fillRect/>
                    </a:stretch>
                  </pic:blipFill>
                  <pic:spPr>
                    <a:xfrm>
                      <a:off x="0" y="0"/>
                      <a:ext cx="3045384" cy="10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2 – Задание 1, задача 3: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5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bool is2Digits(int x), возвращающую true, если число двузначное (32 – true, 516 – false).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3) запрашивает целое число функцией </w:t>
      </w:r>
      <w:r>
        <w:rPr>
          <w:rFonts w:ascii="Courier New" w:hAnsi="Courier New" w:cs="Courier New" w:eastAsia="Courier New"/>
          <w:b w:val="0"/>
          <w:sz w:val="24"/>
        </w:rPr>
        <w:t>ReadInt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Число двузначное, если оно лежит в диапазоне от 10 до 99. Отрицательные числа, например −45, двузначными не считаются.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Результат проверки возвращается конструкцией </w:t>
      </w:r>
      <w:r>
        <w:rPr>
          <w:rFonts w:ascii="Courier New" w:hAnsi="Courier New" w:cs="Courier New" w:eastAsia="Courier New"/>
          <w:b w:val="0"/>
          <w:sz w:val="24"/>
        </w:rPr>
        <w:t>if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</w:t>
      </w:r>
      <w:r>
        <w:rPr>
          <w:rFonts w:ascii="Courier New" w:hAnsi="Courier New" w:cs="Courier New" w:eastAsia="Courier New"/>
          <w:b w:val="0"/>
          <w:sz w:val="24"/>
        </w:rPr>
        <w:t>else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а </w:t>
      </w:r>
      <w:r>
        <w:rPr>
          <w:rFonts w:ascii="Courier New" w:hAnsi="Courier New" w:cs="Courier New" w:eastAsia="Courier New"/>
          <w:b w:val="0"/>
          <w:sz w:val="24"/>
        </w:rPr>
        <w:t>BoolText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переводит значение </w:t>
      </w:r>
      <w:r>
        <w:rPr>
          <w:rFonts w:ascii="Courier New" w:hAnsi="Courier New" w:cs="Courier New" w:eastAsia="Courier New"/>
          <w:b w:val="0"/>
          <w:sz w:val="24"/>
        </w:rPr>
        <w:t>bool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текст для вывода.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3 – Функция Is2Digits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5 Двузначное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bool Is2Digits(int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(10 &lt;= number &amp;&amp; number &lt;= 99)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true;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 else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false;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55472" cy="74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.5.png"/>
                    <pic:cNvPicPr/>
                  </pic:nvPicPr>
                  <pic:blipFill>
                    <a:blip r:embed="rIdShot3"/>
                    <a:stretch>
                      <a:fillRect/>
                    </a:stretch>
                  </pic:blipFill>
                  <pic:spPr>
                    <a:xfrm>
                      <a:off x="0" y="0"/>
                      <a:ext cx="2255472" cy="7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3 – Задание 1, задача 5: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7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bool isInRange(int a, int b, int num), возвращающую true, если num входит в диапазон между a и b включительно; какая из границ больше, заранее неизвестно.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4) запрашивает две границы и число функцией </w:t>
      </w:r>
      <w:r>
        <w:rPr>
          <w:rFonts w:ascii="Courier New" w:hAnsi="Courier New" w:cs="Courier New" w:eastAsia="Courier New"/>
          <w:b w:val="0"/>
          <w:sz w:val="24"/>
        </w:rPr>
        <w:t>ReadInt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Так как порядок границ неизвестен, проверяются оба случая: </w:t>
      </w:r>
      <w:r>
        <w:rPr>
          <w:rFonts w:ascii="Courier New" w:hAnsi="Courier New" w:cs="Courier New" w:eastAsia="Courier New"/>
          <w:b w:val="0"/>
          <w:sz w:val="24"/>
        </w:rPr>
        <w:t>limit_one &lt;= number &lt;= limit_two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или </w:t>
      </w:r>
      <w:r>
        <w:rPr>
          <w:rFonts w:ascii="Courier New" w:hAnsi="Courier New" w:cs="Courier New" w:eastAsia="Courier New"/>
          <w:b w:val="0"/>
          <w:sz w:val="24"/>
        </w:rPr>
        <w:t>limit_one &gt;= number &gt;= limit_two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Нестрогие сравнения включают границы в диапазон. Например, для границ 5 и 1 число 3 входит в диапазон.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4 – Функция IsInRange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7 Диапазон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bool IsInRange(int limit_one, int limit_two, int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((limit_one &lt;= number &amp;&amp; number &lt;= limit_two) ||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(limit_one &gt;= number &amp;&amp; number &gt;= limit_two))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true;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 else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false;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42824" cy="104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.7.png"/>
                    <pic:cNvPicPr/>
                  </pic:nvPicPr>
                  <pic:blipFill>
                    <a:blip r:embed="rIdShot4"/>
                    <a:stretch>
                      <a:fillRect/>
                    </a:stretch>
                  </pic:blipFill>
                  <pic:spPr>
                    <a:xfrm>
                      <a:off x="0" y="0"/>
                      <a:ext cx="3442824" cy="10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4 – Задание 1, задача 7: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9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bool isEqual(int a, int b, int c), возвращающую true, если все три числа равны.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5) запрашивает три целых числа.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Равенство транзитивно, поэтому достаточно двух сравнений: </w:t>
      </w:r>
      <w:r>
        <w:rPr>
          <w:rFonts w:ascii="Courier New" w:hAnsi="Courier New" w:cs="Courier New" w:eastAsia="Courier New"/>
          <w:b w:val="0"/>
          <w:sz w:val="24"/>
        </w:rPr>
        <w:t>number_one == number_two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sz w:val="24"/>
        </w:rPr>
        <w:t>number_two == number_three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объединённых оператором </w:t>
      </w:r>
      <w:r>
        <w:rPr>
          <w:rFonts w:ascii="Courier New" w:hAnsi="Courier New" w:cs="Courier New" w:eastAsia="Courier New"/>
          <w:b w:val="0"/>
          <w:sz w:val="24"/>
        </w:rPr>
        <w:t>&amp;&amp;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5 – Функция IsEqual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9 Равенство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bool IsEqual(int number_one, int number_two, int number_three)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(number_one == number_two &amp;&amp; number_two == number_three)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true;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 else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false;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7584" cy="1043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.9.png"/>
                    <pic:cNvPicPr/>
                  </pic:nvPicPr>
                  <pic:blipFill>
                    <a:blip r:embed="rIdShot5"/>
                    <a:stretch>
                      <a:fillRect/>
                    </a:stretch>
                  </pic:blipFill>
                  <pic:spPr>
                    <a:xfrm>
                      <a:off x="0" y="0"/>
                      <a:ext cx="1927584" cy="10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5 – Задание 1, задача 9: работа программы</w:t>
      </w:r>
    </w:p>
    <w:p>
      <w:pPr>
        <w:keepNext/>
        <w:pageBreakBefore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1 – Результаты автотестов, задание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300"/>
        <w:gridCol w:w="2434"/>
        <w:gridCol w:w="1020"/>
      </w:tblGrid>
      <w:tr>
        <w:trPr>
          <w:cantSplit/>
          <w:tblHeader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Fraction(5.25)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0.25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0.25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Fraction(-3.5)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-0.5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-0.5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Fraction(7.0)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CharToNum('3')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3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CharToNum('0')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CharToNum('9')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9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9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Is2Digits(32)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Is2Digits(516)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Is2Digits(-45)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Is2Digits(9)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IsInRange(5,1,3)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IsInRange(2,15,33)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IsInRange(2,15,15)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IsEqual(3,3,3)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IsEqual(2,15,2)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IsEqual(-1,-1,-1)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rPr>
          <w:i w:val="0"/>
          <w:iCs w:val="0"/>
        </w:rPr>
        <w:t>Задание 2</w:t>
      </w:r>
    </w:p>
    <w:p>
      <w:pPr>
        <w:pStyle w:val="Heading2"/>
      </w:pPr>
      <w:r>
        <w:rPr>
          <w:i w:val="0"/>
          <w:iCs w:val="0"/>
        </w:rPr>
        <w:t>Задача 1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 abs(int x), возвращающую модуль числа x.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1) запрашивает целое число.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Если число неотрицательное, функция возвращает его само, иначе – с противоположным знаком.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Имя </w:t>
      </w:r>
      <w:r>
        <w:rPr>
          <w:rFonts w:ascii="Courier New" w:hAnsi="Courier New" w:cs="Courier New" w:eastAsia="Courier New"/>
          <w:b w:val="0"/>
          <w:sz w:val="24"/>
        </w:rPr>
        <w:t>AbsNum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выбрано, чтобы не путать функцию со стандартной </w:t>
      </w:r>
      <w:r>
        <w:rPr>
          <w:rFonts w:ascii="Courier New" w:hAnsi="Courier New" w:cs="Courier New" w:eastAsia="Courier New"/>
          <w:b w:val="0"/>
          <w:sz w:val="24"/>
        </w:rPr>
        <w:t>std::abs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Эта функция также используется в задаче 3 задания 4.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6 – Функция AbsNum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1 Модуль числа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AbsNum(int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(number &gt;= 0)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number;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 else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-number;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36392" cy="74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.1.png"/>
                    <pic:cNvPicPr/>
                  </pic:nvPicPr>
                  <pic:blipFill>
                    <a:blip r:embed="rIdShot6"/>
                    <a:stretch>
                      <a:fillRect/>
                    </a:stretch>
                  </pic:blipFill>
                  <pic:spPr>
                    <a:xfrm>
                      <a:off x="0" y="0"/>
                      <a:ext cx="1336392" cy="7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6 – Задание 2, задача 1: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3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bool is35(int x), возвращающую true, если число делится на 3 или на 5, но не на оба числа одновременно.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2) запрашивает целое число.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Результаты проверки остатков от деления (</w:t>
      </w:r>
      <w:r>
        <w:rPr>
          <w:rFonts w:ascii="Courier New" w:hAnsi="Courier New" w:cs="Courier New" w:eastAsia="Courier New"/>
          <w:b w:val="0"/>
          <w:sz w:val="24"/>
        </w:rPr>
        <w:t>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сохраняются в логические переменные </w:t>
      </w:r>
      <w:r>
        <w:rPr>
          <w:rFonts w:ascii="Courier New" w:hAnsi="Courier New" w:cs="Courier New" w:eastAsia="Courier New"/>
          <w:b w:val="0"/>
          <w:sz w:val="24"/>
        </w:rPr>
        <w:t>by3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sz w:val="24"/>
        </w:rPr>
        <w:t>by5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Число подходит, если оно делится ровно на одно из чисел, то есть значения переменных различны: </w:t>
      </w:r>
      <w:r>
        <w:rPr>
          <w:rFonts w:ascii="Courier New" w:hAnsi="Courier New" w:cs="Courier New" w:eastAsia="Courier New"/>
          <w:b w:val="0"/>
          <w:sz w:val="24"/>
        </w:rPr>
        <w:t>by3 != by5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Например, 9 делится только на 3 (true), а 15 – на оба числа (false).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7 – Функция Is35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3 Тридцать пять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bool Is35(int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bool by3 = (number % 3 == 0);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bool by5 = (number % 5 == 0);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(by3 != by5)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true;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 else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false;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85952" cy="74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.3.png"/>
                    <pic:cNvPicPr/>
                  </pic:nvPicPr>
                  <pic:blipFill>
                    <a:blip r:embed="rIdShot7"/>
                    <a:stretch>
                      <a:fillRect/>
                    </a:stretch>
                  </pic:blipFill>
                  <pic:spPr>
                    <a:xfrm>
                      <a:off x="0" y="0"/>
                      <a:ext cx="5285952" cy="7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7 – Задание 2, задача 3: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5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 max3(int x, int y, int z), возвращающую максимальное из трёх чисел; идеальное решение содержит две инструкции if без вложенности.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3) запрашивает три целых числа.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Переменная </w:t>
      </w:r>
      <w:r>
        <w:rPr>
          <w:rFonts w:ascii="Courier New" w:hAnsi="Courier New" w:cs="Courier New" w:eastAsia="Courier New"/>
          <w:b w:val="0"/>
          <w:sz w:val="24"/>
        </w:rPr>
        <w:t>result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инициализируется значением </w:t>
      </w:r>
      <w:r>
        <w:rPr>
          <w:rFonts w:ascii="Courier New" w:hAnsi="Courier New" w:cs="Courier New" w:eastAsia="Courier New"/>
          <w:b w:val="0"/>
          <w:sz w:val="24"/>
        </w:rPr>
        <w:t>number_one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Двумя последовательными </w:t>
      </w:r>
      <w:r>
        <w:rPr>
          <w:rFonts w:ascii="Courier New" w:hAnsi="Courier New" w:cs="Courier New" w:eastAsia="Courier New"/>
          <w:b w:val="0"/>
          <w:sz w:val="24"/>
        </w:rPr>
        <w:t>if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она заменяется на </w:t>
      </w:r>
      <w:r>
        <w:rPr>
          <w:rFonts w:ascii="Courier New" w:hAnsi="Courier New" w:cs="Courier New" w:eastAsia="Courier New"/>
          <w:b w:val="0"/>
          <w:sz w:val="24"/>
        </w:rPr>
        <w:t>number_two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или </w:t>
      </w:r>
      <w:r>
        <w:rPr>
          <w:rFonts w:ascii="Courier New" w:hAnsi="Courier New" w:cs="Courier New" w:eastAsia="Courier New"/>
          <w:b w:val="0"/>
          <w:sz w:val="24"/>
        </w:rPr>
        <w:t>number_three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если они больше текущего максимума.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8 – Функция Max3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5 Тройной максимум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Max3(int number_one, int number_two, int number_three)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result = number_one;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(number_two &gt; result)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 = number_two;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(number_three &gt; result)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 = number_three;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result;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26304" cy="1043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.5.png"/>
                    <pic:cNvPicPr/>
                  </pic:nvPicPr>
                  <pic:blipFill>
                    <a:blip r:embed="rIdShot8"/>
                    <a:stretch>
                      <a:fillRect/>
                    </a:stretch>
                  </pic:blipFill>
                  <pic:spPr>
                    <a:xfrm>
                      <a:off x="0" y="0"/>
                      <a:ext cx="2126304" cy="10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8 – Задание 2, задача 5: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7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 sum2(int x, int y), возвращающую сумму x и y; если сумма попадает в диапазон от 10 до 19, вернуть 20.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4) запрашивает два целых числа.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Сумма вычисляется один раз и сохраняется в переменную </w:t>
      </w:r>
      <w:r>
        <w:rPr>
          <w:rFonts w:ascii="Courier New" w:hAnsi="Courier New" w:cs="Courier New" w:eastAsia="Courier New"/>
          <w:b w:val="0"/>
          <w:sz w:val="24"/>
        </w:rPr>
        <w:t>sum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Если сумма лежит в отрезке [10; 19], возвращается 20, иначе – сама сумма.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9 – Функция Sum2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7 Двойная сумма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Sum2(int number_one, int number_two)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sum = number_one + number_two;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(sum &gt;= 10 &amp;&amp; sum &lt;= 19)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20;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sum;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8864" cy="894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.7.png"/>
                    <pic:cNvPicPr/>
                  </pic:nvPicPr>
                  <pic:blipFill>
                    <a:blip r:embed="rIdShot9"/>
                    <a:stretch>
                      <a:fillRect/>
                    </a:stretch>
                  </pic:blipFill>
                  <pic:spPr>
                    <a:xfrm>
                      <a:off x="0" y="0"/>
                      <a:ext cx="1728864" cy="89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9 – Задание 2, задача 7: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9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String day(int x), возвращающую название дня недели по его номеру (1 – понедельник, 7 – воскресенье); иначе вернуть «это не день недели». Использовать switch.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5) запрашивает номер дня недели.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В инструкции </w:t>
      </w:r>
      <w:r>
        <w:rPr>
          <w:rFonts w:ascii="Courier New" w:hAnsi="Courier New" w:cs="Courier New" w:eastAsia="Courier New"/>
          <w:b w:val="0"/>
          <w:sz w:val="24"/>
        </w:rPr>
        <w:t>switch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каждому номеру от 1 до 7 соответствует своя ветвь </w:t>
      </w:r>
      <w:r>
        <w:rPr>
          <w:rFonts w:ascii="Courier New" w:hAnsi="Courier New" w:cs="Courier New" w:eastAsia="Courier New"/>
          <w:b w:val="0"/>
          <w:sz w:val="24"/>
        </w:rPr>
        <w:t>case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возвратом названия дня.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Все остальные значения обрабатывает ветвь </w:t>
      </w:r>
      <w:r>
        <w:rPr>
          <w:rFonts w:ascii="Courier New" w:hAnsi="Courier New" w:cs="Courier New" w:eastAsia="Courier New"/>
          <w:b w:val="0"/>
          <w:sz w:val="24"/>
        </w:rPr>
        <w:t>default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которая возвращает «Это не день недели». Инструкция </w:t>
      </w:r>
      <w:r>
        <w:rPr>
          <w:rFonts w:ascii="Courier New" w:hAnsi="Courier New" w:cs="Courier New" w:eastAsia="Courier New"/>
          <w:b w:val="0"/>
          <w:sz w:val="24"/>
        </w:rPr>
        <w:t>break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нужна, так как каждая ветвь завершается </w:t>
      </w:r>
      <w:r>
        <w:rPr>
          <w:rFonts w:ascii="Courier New" w:hAnsi="Courier New" w:cs="Courier New" w:eastAsia="Courier New"/>
          <w:b w:val="0"/>
          <w:sz w:val="24"/>
        </w:rPr>
        <w:t>return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10 – Функция Day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9 День недели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std::string Day(int day_number)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switch (day_number)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case 1: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"Понедельник";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case 2: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"Вторник";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case 3: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"Среда";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case 4: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"Четверг";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case 5: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"Пятница";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case 6: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"Суббота";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case 7: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"Воскресенье";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default: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"Это не день недели";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52912" cy="74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.9.png"/>
                    <pic:cNvPicPr/>
                  </pic:nvPicPr>
                  <pic:blipFill>
                    <a:blip r:embed="rIdShot10"/>
                    <a:stretch>
                      <a:fillRect/>
                    </a:stretch>
                  </pic:blipFill>
                  <pic:spPr>
                    <a:xfrm>
                      <a:off x="0" y="0"/>
                      <a:ext cx="2652912" cy="7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10 – Задание 2, задача 9: работа программы</w:t>
      </w:r>
    </w:p>
    <w:p>
      <w:pPr>
        <w:keepNext/>
        <w:pageBreakBefore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2 – Результаты автотестов, задание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300"/>
        <w:gridCol w:w="2434"/>
        <w:gridCol w:w="1020"/>
      </w:tblGrid>
      <w:tr>
        <w:trPr>
          <w:cantSplit/>
          <w:tblHeader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AbsNum(5)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5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AbsNum(-3)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3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AbsNum(0)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Is35(5)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Is35(8)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Is35(15)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false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Is35(9)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true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Max3(5,7,7)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7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Max3(8,-1,4)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8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8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Max3(-5,-2,-9)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-2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-2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Sum2(5,7)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Sum2(8,-1)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7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Sum2(10,9)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Sum2(10,10)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Sum2(15,6)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21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21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Day(5)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Пятница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Пятница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Day(1)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Понедельник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Понедельник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Day(7)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Воскресенье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Воскресенье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Day(18)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Это не день недели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Это не день недели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rPr>
          <w:i w:val="0"/>
          <w:iCs w:val="0"/>
        </w:rPr>
        <w:t>Задание 3</w:t>
      </w:r>
    </w:p>
    <w:p>
      <w:pPr>
        <w:pStyle w:val="Heading2"/>
      </w:pPr>
      <w:r>
        <w:rPr>
          <w:i w:val="0"/>
          <w:iCs w:val="0"/>
        </w:rPr>
        <w:t>Задача 1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String listNums(int x), возвращающую строку со всеми числами от 0 до x включительно (для 5 – «0 1 2 3 4 5»).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1) запрашивает N функцией </w:t>
      </w:r>
      <w:r>
        <w:rPr>
          <w:rFonts w:ascii="Courier New" w:hAnsi="Courier New" w:cs="Courier New" w:eastAsia="Courier New"/>
          <w:b w:val="0"/>
          <w:sz w:val="24"/>
        </w:rPr>
        <w:t>ReadIntInRange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допустимы значения от 0 до 1000, иначе выводится ошибка и запрос повторяется.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Цикл </w:t>
      </w:r>
      <w:r>
        <w:rPr>
          <w:rFonts w:ascii="Courier New" w:hAnsi="Courier New" w:cs="Courier New" w:eastAsia="Courier New"/>
          <w:b w:val="0"/>
          <w:sz w:val="24"/>
        </w:rPr>
        <w:t>for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добавляет к строке каждое число от 0 до </w:t>
      </w:r>
      <w:r>
        <w:rPr>
          <w:rFonts w:ascii="Courier New" w:hAnsi="Courier New" w:cs="Courier New" w:eastAsia="Courier New"/>
          <w:b w:val="0"/>
          <w:sz w:val="24"/>
        </w:rPr>
        <w:t>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пробел после него.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Завершающий пробел удаляется методом </w:t>
      </w:r>
      <w:r>
        <w:rPr>
          <w:rFonts w:ascii="Courier New" w:hAnsi="Courier New" w:cs="Courier New" w:eastAsia="Courier New"/>
          <w:b w:val="0"/>
          <w:sz w:val="24"/>
        </w:rPr>
        <w:t>pop_back()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Для отрицательного </w:t>
      </w:r>
      <w:r>
        <w:rPr>
          <w:rFonts w:ascii="Courier New" w:hAnsi="Courier New" w:cs="Courier New" w:eastAsia="Courier New"/>
          <w:b w:val="0"/>
          <w:sz w:val="24"/>
        </w:rPr>
        <w:t>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цикл не выполняется, и возвращается пустая строка.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11 – Функция ListNums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1 Числа подряд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std::string ListNums(int limit)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std::string result = "";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&lt;= limit;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 += std::to_string(i) + " 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(!result.empty())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result.pop_back();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result;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82080" cy="1043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.1.png"/>
                    <pic:cNvPicPr/>
                  </pic:nvPicPr>
                  <pic:blipFill>
                    <a:blip r:embed="rIdShot11"/>
                    <a:stretch>
                      <a:fillRect/>
                    </a:stretch>
                  </pic:blipFill>
                  <pic:spPr>
                    <a:xfrm>
                      <a:off x="0" y="0"/>
                      <a:ext cx="2782080" cy="10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11 – Задание 3, задача 1: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3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String chet(int x), возвращающую строку со всеми чётными числами от 0 до x включительно, не используя if.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2) запрашивает N функцией </w:t>
      </w:r>
      <w:r>
        <w:rPr>
          <w:rFonts w:ascii="Courier New" w:hAnsi="Courier New" w:cs="Courier New" w:eastAsia="Courier New"/>
          <w:b w:val="0"/>
          <w:sz w:val="24"/>
        </w:rPr>
        <w:t>ReadIntInRange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отрезке от 0 до 1000, поэтому условие </w:t>
      </w:r>
      <w:r>
        <w:rPr>
          <w:rFonts w:ascii="Courier New" w:hAnsi="Courier New" w:cs="Courier New" w:eastAsia="Courier New"/>
          <w:b w:val="0"/>
          <w:sz w:val="24"/>
        </w:rPr>
        <w:t>limit &gt;= 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выполняется.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Строка начинается с «0». Вместо проверки чётности цикл идёт с шагом 2, начиная с 2, поэтому в строку попадают только чётные числа.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Инструкция </w:t>
      </w:r>
      <w:r>
        <w:rPr>
          <w:rFonts w:ascii="Courier New" w:hAnsi="Courier New" w:cs="Courier New" w:eastAsia="Courier New"/>
          <w:b w:val="0"/>
          <w:sz w:val="24"/>
        </w:rPr>
        <w:t>if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функции не используется.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12 – Функция Chet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3 Чётные числа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std::string Chet(int limit)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std::string result = "0";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2; i &lt;= limit; i += 2)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 += " " + std::to_string(i);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result;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7496" cy="745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.3.png"/>
                    <pic:cNvPicPr/>
                  </pic:nvPicPr>
                  <pic:blipFill>
                    <a:blip r:embed="rIdShot12"/>
                    <a:stretch>
                      <a:fillRect/>
                    </a:stretch>
                  </pic:blipFill>
                  <pic:spPr>
                    <a:xfrm>
                      <a:off x="0" y="0"/>
                      <a:ext cx="2717496" cy="7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12 – Задание 3, задача 3: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5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 numLen(long x), возвращающую количество знаков в числе x.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3) запрашивает целое число функцией </w:t>
      </w:r>
      <w:r>
        <w:rPr>
          <w:rFonts w:ascii="Courier New" w:hAnsi="Courier New" w:cs="Courier New" w:eastAsia="Courier New"/>
          <w:b w:val="0"/>
          <w:sz w:val="24"/>
        </w:rPr>
        <w:t>ReadInt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Для нуля функция сразу возвращает 1.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Иначе в цикле </w:t>
      </w:r>
      <w:r>
        <w:rPr>
          <w:rFonts w:ascii="Courier New" w:hAnsi="Courier New" w:cs="Courier New" w:eastAsia="Courier New"/>
          <w:b w:val="0"/>
          <w:sz w:val="24"/>
        </w:rPr>
        <w:t>while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число делится на 10, пока не станет нулём, а счётчик </w:t>
      </w:r>
      <w:r>
        <w:rPr>
          <w:rFonts w:ascii="Courier New" w:hAnsi="Courier New" w:cs="Courier New" w:eastAsia="Courier New"/>
          <w:b w:val="0"/>
          <w:sz w:val="24"/>
        </w:rPr>
        <w:t>count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считает количество делений. Для отрицательных чисел целочисленное деление тоже приводит к нулю, поэтому знак не учитывается.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Вместо </w:t>
      </w:r>
      <w:r>
        <w:rPr>
          <w:rFonts w:ascii="Courier New" w:hAnsi="Courier New" w:cs="Courier New" w:eastAsia="Courier New"/>
          <w:b w:val="0"/>
          <w:sz w:val="24"/>
        </w:rPr>
        <w:t>long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используется </w:t>
      </w:r>
      <w:r>
        <w:rPr>
          <w:rFonts w:ascii="Courier New" w:hAnsi="Courier New" w:cs="Courier New" w:eastAsia="Courier New"/>
          <w:b w:val="0"/>
          <w:sz w:val="24"/>
        </w:rPr>
        <w:t>int64_t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так как размер </w:t>
      </w:r>
      <w:r>
        <w:rPr>
          <w:rFonts w:ascii="Courier New" w:hAnsi="Courier New" w:cs="Courier New" w:eastAsia="Courier New"/>
          <w:b w:val="0"/>
          <w:sz w:val="24"/>
        </w:rPr>
        <w:t>long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Windows и Linux различается.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13 – Функция NumLen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5 Длина числа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NumLen(int64_t num)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(num == 0)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1;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 else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int count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while (num != 0)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num = num / 10;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++count;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count;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98416" cy="745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.5.png"/>
                    <pic:cNvPicPr/>
                  </pic:nvPicPr>
                  <pic:blipFill>
                    <a:blip r:embed="rIdShot13"/>
                    <a:stretch>
                      <a:fillRect/>
                    </a:stretch>
                  </pic:blipFill>
                  <pic:spPr>
                    <a:xfrm>
                      <a:off x="0" y="0"/>
                      <a:ext cx="1798416" cy="7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13 – Задание 3, задача 5: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7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void square(int x), выводящую квадрат из символов «*» размером x × x.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4) запрашивает размер функцией </w:t>
      </w:r>
      <w:r>
        <w:rPr>
          <w:rFonts w:ascii="Courier New" w:hAnsi="Courier New" w:cs="Courier New" w:eastAsia="Courier New"/>
          <w:b w:val="0"/>
          <w:sz w:val="24"/>
        </w:rPr>
        <w:t>ReadIntInRange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допустимы значения от 1 до 50, чтобы фигура помещалась в окно консоли.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Внешний цикл перебирает строки, внутренний выводит </w:t>
      </w:r>
      <w:r>
        <w:rPr>
          <w:rFonts w:ascii="Courier New" w:hAnsi="Courier New" w:cs="Courier New" w:eastAsia="Courier New"/>
          <w:b w:val="0"/>
          <w:sz w:val="24"/>
        </w:rPr>
        <w:t>size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звёздочек.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После внутреннего цикла выполняется перевод строки.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14 – Функция Square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7 Квадрат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Square(int size)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 size;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for (int j = 0; j &lt; size; ++j)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std::cout &lt;&lt; '*';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std::cout &lt;&lt; '\n';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52912" cy="16394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.7.png"/>
                    <pic:cNvPicPr/>
                  </pic:nvPicPr>
                  <pic:blipFill>
                    <a:blip r:embed="rIdShot14"/>
                    <a:stretch>
                      <a:fillRect/>
                    </a:stretch>
                  </pic:blipFill>
                  <pic:spPr>
                    <a:xfrm>
                      <a:off x="0" y="0"/>
                      <a:ext cx="2652912" cy="16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14 – Задание 3, задача 7: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9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void rightTriangle(int x), выводящую треугольник из «*» высотой x, выровненный по правому краю.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5) запрашивает размер функцией </w:t>
      </w:r>
      <w:r>
        <w:rPr>
          <w:rFonts w:ascii="Courier New" w:hAnsi="Courier New" w:cs="Courier New" w:eastAsia="Courier New"/>
          <w:b w:val="0"/>
          <w:sz w:val="24"/>
        </w:rPr>
        <w:t>ReadIntInRange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отрезке от 1 до 50.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В строке с номером </w:t>
      </w:r>
      <w:r>
        <w:rPr>
          <w:rFonts w:ascii="Courier New" w:hAnsi="Courier New" w:cs="Courier New" w:eastAsia="Courier New"/>
          <w:b w:val="0"/>
          <w:sz w:val="24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(от 1 до </w:t>
      </w:r>
      <w:r>
        <w:rPr>
          <w:rFonts w:ascii="Courier New" w:hAnsi="Courier New" w:cs="Courier New" w:eastAsia="Courier New"/>
          <w:b w:val="0"/>
          <w:sz w:val="24"/>
        </w:rPr>
        <w:t>size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сначала выводятся </w:t>
      </w:r>
      <w:r>
        <w:rPr>
          <w:rFonts w:ascii="Courier New" w:hAnsi="Courier New" w:cs="Courier New" w:eastAsia="Courier New"/>
          <w:b w:val="0"/>
          <w:sz w:val="24"/>
        </w:rPr>
        <w:t>size - 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пробелов, затем </w:t>
      </w:r>
      <w:r>
        <w:rPr>
          <w:rFonts w:ascii="Courier New" w:hAnsi="Courier New" w:cs="Courier New" w:eastAsia="Courier New"/>
          <w:b w:val="0"/>
          <w:sz w:val="24"/>
        </w:rPr>
        <w:t>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звёздочек.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Пробелы сдвигают звёздочки к правому краю.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15 – Функция RightTriangle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9 Правый треугольник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RightTriangle(int size)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1; i &lt;= size;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for (int j = 0; j &lt; size - i; ++j)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std::cout &lt;&lt; ' ';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for (int j = 0; j &lt; i; ++j)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std::cout &lt;&lt; '*';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std::cout &lt;&lt; '\n';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6216" cy="1341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.9.png"/>
                    <pic:cNvPicPr/>
                  </pic:nvPicPr>
                  <pic:blipFill>
                    <a:blip r:embed="rIdShot15"/>
                    <a:stretch>
                      <a:fillRect/>
                    </a:stretch>
                  </pic:blipFill>
                  <pic:spPr>
                    <a:xfrm>
                      <a:off x="0" y="0"/>
                      <a:ext cx="2916216" cy="134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15 – Задание 3, задача 9: работа программы</w:t>
      </w:r>
    </w:p>
    <w:p>
      <w:pPr>
        <w:keepNext/>
        <w:pageBreakBefore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3 – Результаты автотестов, задание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300"/>
        <w:gridCol w:w="2434"/>
        <w:gridCol w:w="1020"/>
      </w:tblGrid>
      <w:tr>
        <w:trPr>
          <w:cantSplit/>
          <w:tblHeader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ListNums(5)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0 1 2 3 4 5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0 1 2 3 4 5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ListNums(0)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ListNums(-1)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пустая строка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пустая строка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Chet(9)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0 2 4 6 8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0 2 4 6 8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Chet(10)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0 2 4 6 8 10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0 2 4 6 8 10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NumLen(12567)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5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NumLen(0)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NumLen(-305)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3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Square(2)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Square(4)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RightTriangle(3)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RightTriangle(4)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***</w:t>
            </w:r>
          </w:p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****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rPr>
          <w:i w:val="0"/>
          <w:iCs w:val="0"/>
        </w:rPr>
        <w:t>Задание 4</w:t>
      </w:r>
    </w:p>
    <w:p>
      <w:pPr>
        <w:pStyle w:val="Heading2"/>
      </w:pPr>
      <w:r>
        <w:rPr>
          <w:i w:val="0"/>
          <w:iCs w:val="0"/>
        </w:rPr>
        <w:t>Задача 1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 findFirst(int arr[], int x), возвращающую индекс первого вхождения x в массив или −1.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1) запрашивает размер массива функцией </w:t>
      </w:r>
      <w:r>
        <w:rPr>
          <w:rFonts w:ascii="Courier New" w:hAnsi="Courier New" w:cs="Courier New" w:eastAsia="Courier New"/>
          <w:b w:val="0"/>
          <w:sz w:val="24"/>
        </w:rPr>
        <w:t>ReadIntInRange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(от 1 до </w:t>
      </w:r>
      <w:r>
        <w:rPr>
          <w:rFonts w:ascii="Courier New" w:hAnsi="Courier New" w:cs="Courier New" w:eastAsia="Courier New"/>
          <w:b w:val="0"/>
          <w:sz w:val="24"/>
        </w:rPr>
        <w:t>kMaxSize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= 100), вводит элементы функцией </w:t>
      </w:r>
      <w:r>
        <w:rPr>
          <w:rFonts w:ascii="Courier New" w:hAnsi="Courier New" w:cs="Courier New" w:eastAsia="Courier New"/>
          <w:b w:val="0"/>
          <w:sz w:val="24"/>
        </w:rPr>
        <w:t>ReadArr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искомое число.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Выполняется линейный поиск: массив просматривается с начала, и при первом совпадении функция сразу возвращает индекс.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Если цикл закончился без совпадений, возвращается −1, а меню выводит «Числа нет в массиве».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16 – Функция FindFirst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1 Поиск первого значения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FindFirst(const int* arr, int number, int limit)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 limit;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if (arr[i] ==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return i;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-1;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9608" cy="1937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.1.png"/>
                    <pic:cNvPicPr/>
                  </pic:nvPicPr>
                  <pic:blipFill>
                    <a:blip r:embed="rIdShot16"/>
                    <a:stretch>
                      <a:fillRect/>
                    </a:stretch>
                  </pic:blipFill>
                  <pic:spPr>
                    <a:xfrm>
                      <a:off x="0" y="0"/>
                      <a:ext cx="2389608" cy="193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16 – Задание 4, задача 1: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3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 maxAbs(int arr[]), возвращающую наибольшее по модулю значение массива (для [1, −2, −7, 4, 2, 2, 5] – −7).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2) запрашивает размер массива и вводит его элементы функцией </w:t>
      </w:r>
      <w:r>
        <w:rPr>
          <w:rFonts w:ascii="Courier New" w:hAnsi="Courier New" w:cs="Courier New" w:eastAsia="Courier New"/>
          <w:b w:val="0"/>
          <w:sz w:val="24"/>
        </w:rPr>
        <w:t>ReadArr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Начальное значение результата – 0.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Элементы сравниваются по модулю с помощью функции </w:t>
      </w:r>
      <w:r>
        <w:rPr>
          <w:rFonts w:ascii="Courier New" w:hAnsi="Courier New" w:cs="Courier New" w:eastAsia="Courier New"/>
          <w:b w:val="0"/>
          <w:sz w:val="24"/>
        </w:rPr>
        <w:t>AbsNum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 задания 2. При большем модуле результат заменяется самим элементом со своим знаком.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17 – Функция MaxAbs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3 Поиск максимального по модулю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MaxAbs(const int* arr, int limit)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result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 limit;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if (AbsNum(arr[i]) &gt; AbsNum(result))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result = arr[i];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result;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9608" cy="1788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.3.png"/>
                    <pic:cNvPicPr/>
                  </pic:nvPicPr>
                  <pic:blipFill>
                    <a:blip r:embed="rIdShot17"/>
                    <a:stretch>
                      <a:fillRect/>
                    </a:stretch>
                  </pic:blipFill>
                  <pic:spPr>
                    <a:xfrm>
                      <a:off x="0" y="0"/>
                      <a:ext cx="2389608" cy="178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17 – Задание 4, задача 3: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5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int* add(int arr[], int ins[], int pos), возвращающую новый массив, в котором в позицию pos вставлены элементы ins.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пункт 3) вводит массив </w:t>
      </w:r>
      <w:r>
        <w:rPr>
          <w:rFonts w:ascii="Courier New" w:hAnsi="Courier New" w:cs="Courier New" w:eastAsia="Courier New"/>
          <w:b w:val="0"/>
          <w:sz w:val="24"/>
        </w:rPr>
        <w:t>arr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массив </w:t>
      </w:r>
      <w:r>
        <w:rPr>
          <w:rFonts w:ascii="Courier New" w:hAnsi="Courier New" w:cs="Courier New" w:eastAsia="Courier New"/>
          <w:b w:val="0"/>
          <w:sz w:val="24"/>
        </w:rPr>
        <w:t>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позицию вставки </w:t>
      </w:r>
      <w:r>
        <w:rPr>
          <w:rFonts w:ascii="Courier New" w:hAnsi="Courier New" w:cs="Courier New" w:eastAsia="Courier New"/>
          <w:b w:val="0"/>
          <w:sz w:val="24"/>
        </w:rPr>
        <w:t>pos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 отрезка [0; размер </w:t>
      </w:r>
      <w:r>
        <w:rPr>
          <w:rFonts w:ascii="Courier New" w:hAnsi="Courier New" w:cs="Courier New" w:eastAsia="Courier New"/>
          <w:b w:val="0"/>
          <w:sz w:val="24"/>
        </w:rPr>
        <w:t>arr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].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Функция проверяет параметры: при отрицательных размерах или позиции вне отрезка [0; </w:t>
      </w:r>
      <w:r>
        <w:rPr>
          <w:rFonts w:ascii="Courier New" w:hAnsi="Courier New" w:cs="Courier New" w:eastAsia="Courier New"/>
          <w:b w:val="0"/>
          <w:sz w:val="24"/>
        </w:rPr>
        <w:t>limit_one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] возвращается </w:t>
      </w:r>
      <w:r>
        <w:rPr>
          <w:rFonts w:ascii="Courier New" w:hAnsi="Courier New" w:cs="Courier New" w:eastAsia="Courier New"/>
          <w:b w:val="0"/>
          <w:sz w:val="24"/>
        </w:rPr>
        <w:t>nullptr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Выделяется массив длины </w:t>
      </w:r>
      <w:r>
        <w:rPr>
          <w:rFonts w:ascii="Courier New" w:hAnsi="Courier New" w:cs="Courier New" w:eastAsia="Courier New"/>
          <w:b w:val="0"/>
          <w:sz w:val="24"/>
        </w:rPr>
        <w:t>limit_one + limit_two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и тремя циклами в него копируются начало </w:t>
      </w:r>
      <w:r>
        <w:rPr>
          <w:rFonts w:ascii="Courier New" w:hAnsi="Courier New" w:cs="Courier New" w:eastAsia="Courier New"/>
          <w:b w:val="0"/>
          <w:sz w:val="24"/>
        </w:rPr>
        <w:t>arr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(до позиции </w:t>
      </w:r>
      <w:r>
        <w:rPr>
          <w:rFonts w:ascii="Courier New" w:hAnsi="Courier New" w:cs="Courier New" w:eastAsia="Courier New"/>
          <w:b w:val="0"/>
          <w:sz w:val="24"/>
        </w:rPr>
        <w:t>pos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весь </w:t>
      </w:r>
      <w:r>
        <w:rPr>
          <w:rFonts w:ascii="Courier New" w:hAnsi="Courier New" w:cs="Courier New" w:eastAsia="Courier New"/>
          <w:b w:val="0"/>
          <w:sz w:val="24"/>
        </w:rPr>
        <w:t>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остаток </w:t>
      </w:r>
      <w:r>
        <w:rPr>
          <w:rFonts w:ascii="Courier New" w:hAnsi="Courier New" w:cs="Courier New" w:eastAsia="Courier New"/>
          <w:b w:val="0"/>
          <w:sz w:val="24"/>
        </w:rPr>
        <w:t>arr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Позицию записи задаёт счётчик </w:t>
      </w:r>
      <w:r>
        <w:rPr>
          <w:rFonts w:ascii="Courier New" w:hAnsi="Courier New" w:cs="Courier New" w:eastAsia="Courier New"/>
          <w:b w:val="0"/>
          <w:sz w:val="24"/>
        </w:rPr>
        <w:t>limit_result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Память, выделенную через </w:t>
      </w:r>
      <w:r>
        <w:rPr>
          <w:rFonts w:ascii="Courier New" w:hAnsi="Courier New" w:cs="Courier New" w:eastAsia="Courier New"/>
          <w:b w:val="0"/>
          <w:sz w:val="24"/>
        </w:rPr>
        <w:t>new[]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освобождает вызывающий код: меню вызывает </w:t>
      </w:r>
      <w:r>
        <w:rPr>
          <w:rFonts w:ascii="Courier New" w:hAnsi="Courier New" w:cs="Courier New" w:eastAsia="Courier New"/>
          <w:b w:val="0"/>
          <w:sz w:val="24"/>
        </w:rPr>
        <w:t>delete[]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18 – Функция Add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5 Добавление массива в массив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int* Add(const int* arr, const int* ins, int pos, int limit_one,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int limit_two)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(pos &lt; 0 || pos &gt; limit_one || limit_one &lt; 0 || limit_two &lt; 0)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 nullptr;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int* result = new int[limit_one + limit_two];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limit_result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 pos;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result[limit_result] = arr[i];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++limit_result;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 limit_two;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result[limit_result] = ins[i];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++limit_result;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pos; i &lt; limit_one;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result[limit_result] = arr[i];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++limit_result;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result;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78240" cy="2235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.5.png"/>
                    <pic:cNvPicPr/>
                  </pic:nvPicPr>
                  <pic:blipFill>
                    <a:blip r:embed="rIdShot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40" cy="223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18 – Задание 4, задача 5: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7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int* reverseBack(int arr[]), возвращающую новый массив, в котором элементы arr записаны задом наперёд.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4) запрашивает размер массива и вводит его элементы.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Выделяется новый массив такой же длины.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Цикл проходит исходный массив с конца, а счётчик </w:t>
      </w:r>
      <w:r>
        <w:rPr>
          <w:rFonts w:ascii="Courier New" w:hAnsi="Courier New" w:cs="Courier New" w:eastAsia="Courier New"/>
          <w:b w:val="0"/>
          <w:sz w:val="24"/>
        </w:rPr>
        <w:t>limit_result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задаёт позицию в новом массиве. Исходный массив не изменяется, так как передаётся как </w:t>
      </w:r>
      <w:r>
        <w:rPr>
          <w:rFonts w:ascii="Courier New" w:hAnsi="Courier New" w:cs="Courier New" w:eastAsia="Courier New"/>
          <w:b w:val="0"/>
          <w:sz w:val="24"/>
        </w:rPr>
        <w:t>const int*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Память из </w:t>
      </w:r>
      <w:r>
        <w:rPr>
          <w:rFonts w:ascii="Courier New" w:hAnsi="Courier New" w:cs="Courier New" w:eastAsia="Courier New"/>
          <w:b w:val="0"/>
          <w:sz w:val="24"/>
        </w:rPr>
        <w:t>new[]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освобождает вызывающий код.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19 – Функция ReverseBack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7 Возвратный реверс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int* ReverseBack(const int* arr, int limit)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int* result = new int[limit];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limit_result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limit - 1; i &gt;= 0; --i)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result[limit_result] = arr[i];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++limit_result;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result;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9608" cy="149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.7.png"/>
                    <pic:cNvPicPr/>
                  </pic:nvPicPr>
                  <pic:blipFill>
                    <a:blip r:embed="rIdShot19"/>
                    <a:stretch>
                      <a:fillRect/>
                    </a:stretch>
                  </pic:blipFill>
                  <pic:spPr>
                    <a:xfrm>
                      <a:off x="0" y="0"/>
                      <a:ext cx="2389608" cy="149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19 – Задание 4, задача 7: работа программы</w:t>
      </w:r>
    </w:p>
    <w:p>
      <w:pPr>
        <w:pStyle w:val="Heading2"/>
        <w:pageBreakBefore/>
      </w:pPr>
      <w:r>
        <w:rPr>
          <w:i w:val="0"/>
          <w:iCs w:val="0"/>
        </w:rPr>
        <w:t>Задача 9</w:t>
      </w:r>
    </w:p>
    <w:p>
      <w:pPr>
        <w:pStyle w:val="Heading3"/>
      </w:pPr>
      <w:r>
        <w:rPr>
          <w:i w:val="0"/>
          <w:iCs w:val="0"/>
        </w:rP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функцию int* findAll(int arr[], int x), возвращающую новый массив индексов всех вхождений x в arr.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решение оформить в виде функции; в функции main организовать вызов с дружественным интерфейсом; если исходные данные вводятся с клавиатуры, выполнить проверку ввода.</w:t>
      </w:r>
    </w:p>
    <w:p>
      <w:pPr>
        <w:pStyle w:val="Heading3"/>
      </w:pPr>
      <w:r>
        <w:rPr>
          <w:i w:val="0"/>
          <w:iCs w:val="0"/>
        </w:rP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пункт 5) вводит массив и искомое число.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Задача решается в два прохода. Первый проход считает число вхождений, чтобы выделить массив нужного размера. Количество возвращается через параметр-указатель </w:t>
      </w:r>
      <w:r>
        <w:rPr>
          <w:rFonts w:ascii="Courier New" w:hAnsi="Courier New" w:cs="Courier New" w:eastAsia="Courier New"/>
          <w:b w:val="0"/>
          <w:sz w:val="24"/>
        </w:rPr>
        <w:t>count_limit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который стоит после входных параметров.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Второй проход записывает в массив индексы найденных элементов.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Если вхождений нет, меню выводит «Число не найдено в массиве»; память освобождается через </w:t>
      </w:r>
      <w:r>
        <w:rPr>
          <w:rFonts w:ascii="Courier New" w:hAnsi="Courier New" w:cs="Courier New" w:eastAsia="Courier New"/>
          <w:b w:val="0"/>
          <w:sz w:val="24"/>
        </w:rPr>
        <w:t>delete[]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20 – Функция FindAll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Задача 9 Все вхождения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int* FindAll(const int* arr, int number, int limit, int* count_limit)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*count_limit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 limit;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if (arr[i] ==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++*count_limit;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int* result = new int[*count_limit];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limit_result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(int i = 0; i &lt; limit;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if (arr[i] ==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result[limit_result] = i;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++limit_result;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result;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rPr>
          <w:i w:val="0"/>
          <w:iCs w:val="0"/>
        </w:rP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14936" cy="1937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.9.png"/>
                    <pic:cNvPicPr/>
                  </pic:nvPicPr>
                  <pic:blipFill>
                    <a:blip r:embed="rIdShot20"/>
                    <a:stretch>
                      <a:fillRect/>
                    </a:stretch>
                  </pic:blipFill>
                  <pic:spPr>
                    <a:xfrm>
                      <a:off x="0" y="0"/>
                      <a:ext cx="3114936" cy="193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20 – Задание 4, задача 9: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4 – Результаты автотестов, задание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300"/>
        <w:gridCol w:w="2434"/>
        <w:gridCol w:w="1020"/>
      </w:tblGrid>
      <w:tr>
        <w:trPr>
          <w:cantSplit/>
          <w:tblHeader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FindFirst([1,2,3,4,2,2,5],2)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FindFirst([1,2,3,4,2,2,5],7)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-1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-1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MaxAbs([1,-2,-7,4,2,2,5])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-7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-7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Add([1,2,3,4,5],[7,8,9],3)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[1,2,3,7,8,9,4,5]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[1,2,3,7,8,9,4,5]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Add([1,2,3,4,5],[7,8,9],0)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[7,8,9,1,2,3,4,5]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[7,8,9,1,2,3,4,5]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Add(..., pos=9) (pos вне массива)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nullptr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nullptr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ReverseBack([1,2,3,4,5])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[5,4,3,2,1]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[5,4,3,2,1]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FindAll([1,2,3,8,2,2,9],2)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[1,4,5]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[1,4,5]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FindAll([1,2,3,8,2,2,9],6)</w:t>
            </w:r>
          </w:p>
        </w:tc>
        <w:tc>
          <w:tcPr>
            <w:tcW w:type="dxa" w:w="2300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2434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firstLine="709" w:left="0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Shot1" Type="http://schemas.openxmlformats.org/officeDocument/2006/relationships/image" Target="media/shot_1.1.png"/><Relationship Id="rIdShot2" Type="http://schemas.openxmlformats.org/officeDocument/2006/relationships/image" Target="media/shot_1.3.png"/><Relationship Id="rIdShot3" Type="http://schemas.openxmlformats.org/officeDocument/2006/relationships/image" Target="media/shot_1.5.png"/><Relationship Id="rIdShot4" Type="http://schemas.openxmlformats.org/officeDocument/2006/relationships/image" Target="media/shot_1.7.png"/><Relationship Id="rIdShot5" Type="http://schemas.openxmlformats.org/officeDocument/2006/relationships/image" Target="media/shot_1.9.png"/><Relationship Id="rIdShot6" Type="http://schemas.openxmlformats.org/officeDocument/2006/relationships/image" Target="media/shot_2.1.png"/><Relationship Id="rIdShot7" Type="http://schemas.openxmlformats.org/officeDocument/2006/relationships/image" Target="media/shot_2.3.png"/><Relationship Id="rIdShot8" Type="http://schemas.openxmlformats.org/officeDocument/2006/relationships/image" Target="media/shot_2.5.png"/><Relationship Id="rIdShot9" Type="http://schemas.openxmlformats.org/officeDocument/2006/relationships/image" Target="media/shot_2.7.png"/><Relationship Id="rIdShot10" Type="http://schemas.openxmlformats.org/officeDocument/2006/relationships/image" Target="media/shot_2.9.png"/><Relationship Id="rIdShot11" Type="http://schemas.openxmlformats.org/officeDocument/2006/relationships/image" Target="media/shot_3.1.png"/><Relationship Id="rIdShot12" Type="http://schemas.openxmlformats.org/officeDocument/2006/relationships/image" Target="media/shot_3.3.png"/><Relationship Id="rIdShot13" Type="http://schemas.openxmlformats.org/officeDocument/2006/relationships/image" Target="media/shot_3.5.png"/><Relationship Id="rIdShot14" Type="http://schemas.openxmlformats.org/officeDocument/2006/relationships/image" Target="media/shot_3.7.png"/><Relationship Id="rIdShot15" Type="http://schemas.openxmlformats.org/officeDocument/2006/relationships/image" Target="media/shot_3.9.png"/><Relationship Id="rIdShot16" Type="http://schemas.openxmlformats.org/officeDocument/2006/relationships/image" Target="media/shot_4.1.png"/><Relationship Id="rIdShot17" Type="http://schemas.openxmlformats.org/officeDocument/2006/relationships/image" Target="media/shot_4.3.png"/><Relationship Id="rIdShot18" Type="http://schemas.openxmlformats.org/officeDocument/2006/relationships/image" Target="media/shot_4.5.png"/><Relationship Id="rIdShot19" Type="http://schemas.openxmlformats.org/officeDocument/2006/relationships/image" Target="media/shot_4.7.png"/><Relationship Id="rIdShot20" Type="http://schemas.openxmlformats.org/officeDocument/2006/relationships/image" Target="media/shot_4.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